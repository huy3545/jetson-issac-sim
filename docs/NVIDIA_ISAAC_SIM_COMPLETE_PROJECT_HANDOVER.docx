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NVIDIA ISAAC SIM COMPLETE PROJECT HANDOVER</w:t>
      </w:r>
    </w:p>
    <w:p>
      <w:pPr>
        <w:jc w:val="center"/>
      </w:pPr>
      <w:r>
        <w:rPr>
          <w:b/>
          <w:sz w:val="28"/>
        </w:rPr>
        <w:t>Kiểm toán toàn bộ mã nguồn và bản đồ quyền điều khiển để tích hợp Jetson</w:t>
      </w:r>
    </w:p>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vAlign w:val="center"/>
            <w:shd w:fill="17365D"/>
            <w:tcMar>
              <w:top w:w="90" w:type="dxa"/>
              <w:start w:w="90" w:type="dxa"/>
              <w:bottom w:w="90" w:type="dxa"/>
              <w:end w:w="90" w:type="dxa"/>
            </w:tcMar>
          </w:tcPr>
          <w:p>
            <w:pPr>
              <w:jc w:val="center"/>
            </w:pPr>
            <w:r>
              <w:rPr>
                <w:b/>
                <w:color w:val="FFFFFF"/>
                <w:sz w:val="19"/>
              </w:rPr>
              <w:t>Mục</w:t>
            </w:r>
          </w:p>
        </w:tc>
        <w:tc>
          <w:tcPr>
            <w:tcW w:type="dxa" w:w="7272"/>
            <w:vAlign w:val="center"/>
            <w:shd w:fill="17365D"/>
            <w:tcMar>
              <w:top w:w="90" w:type="dxa"/>
              <w:start w:w="90" w:type="dxa"/>
              <w:bottom w:w="90" w:type="dxa"/>
              <w:end w:w="90" w:type="dxa"/>
            </w:tcMar>
          </w:tcPr>
          <w:p>
            <w:pPr>
              <w:jc w:val="center"/>
            </w:pPr>
            <w:r>
              <w:rPr>
                <w:b/>
                <w:color w:val="FFFFFF"/>
                <w:sz w:val="19"/>
              </w:rPr>
              <w:t>Giá trị</w:t>
            </w:r>
          </w:p>
        </w:tc>
      </w:tr>
      <w:tr>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9"/>
              </w:rPr>
              <w:t>Project root đã xác nhận</w:t>
            </w:r>
          </w:p>
        </w:tc>
        <w:tc>
          <w:tcPr>
            <w:tcW w:type="dxa" w:w="7272"/>
            <w:vAlign w:val="center"/>
            <w:tcMar>
              <w:top w:w="90" w:type="dxa"/>
              <w:start w:w="90" w:type="dxa"/>
              <w:bottom w:w="90" w:type="dxa"/>
              <w:end w:w="90" w:type="dxa"/>
            </w:tcMar>
          </w:tcPr>
          <w:p>
            <w:pPr>
              <w:spacing w:after="0" w:line="245" w:lineRule="auto"/>
            </w:pPr>
            <w:r>
              <w:rPr>
                <w:rFonts w:ascii="DejaVu Sans" w:hAnsi="DejaVu Sans" w:eastAsia="DejaVu Sans"/>
                <w:sz w:val="19"/>
              </w:rPr>
              <w:t>/home/thien/Desktop/He_Thong_Cat_Ni_3D</w:t>
            </w:r>
          </w:p>
        </w:tc>
      </w:tr>
      <w:tr>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9"/>
              </w:rPr>
              <w:t>Ngày kiểm toán</w:t>
            </w:r>
          </w:p>
        </w:tc>
        <w:tc>
          <w:tcPr>
            <w:tcW w:type="dxa" w:w="7272"/>
            <w:vAlign w:val="center"/>
            <w:tcMar>
              <w:top w:w="90" w:type="dxa"/>
              <w:start w:w="90" w:type="dxa"/>
              <w:bottom w:w="90" w:type="dxa"/>
              <w:end w:w="90" w:type="dxa"/>
            </w:tcMar>
            <w:shd w:fill="F3F6FA"/>
          </w:tcPr>
          <w:p>
            <w:pPr>
              <w:spacing w:after="0" w:line="245" w:lineRule="auto"/>
            </w:pPr>
            <w:r>
              <w:rPr>
                <w:rFonts w:ascii="DejaVu Sans" w:hAnsi="DejaVu Sans" w:eastAsia="DejaVu Sans"/>
                <w:sz w:val="19"/>
              </w:rPr>
              <w:t>23/10/2026</w:t>
            </w:r>
          </w:p>
        </w:tc>
      </w:tr>
      <w:tr>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9"/>
              </w:rPr>
              <w:t>Chế độ</w:t>
            </w:r>
          </w:p>
        </w:tc>
        <w:tc>
          <w:tcPr>
            <w:tcW w:type="dxa" w:w="7272"/>
            <w:vAlign w:val="center"/>
            <w:tcMar>
              <w:top w:w="90" w:type="dxa"/>
              <w:start w:w="90" w:type="dxa"/>
              <w:bottom w:w="90" w:type="dxa"/>
              <w:end w:w="90" w:type="dxa"/>
            </w:tcMar>
          </w:tcPr>
          <w:p>
            <w:pPr>
              <w:spacing w:after="0" w:line="245" w:lineRule="auto"/>
            </w:pPr>
            <w:r>
              <w:rPr>
                <w:rFonts w:ascii="DejaVu Sans" w:hAnsi="DejaVu Sans" w:eastAsia="DejaVu Sans"/>
                <w:sz w:val="19"/>
              </w:rPr>
              <w:t>Chỉ đọc repository; không chạy script ghi scene; không sửa Isaac Sim</w:t>
            </w:r>
          </w:p>
        </w:tc>
      </w:tr>
      <w:tr>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9"/>
              </w:rPr>
              <w:t>Stage mặc định thực tế</w:t>
            </w:r>
          </w:p>
        </w:tc>
        <w:tc>
          <w:tcPr>
            <w:tcW w:type="dxa" w:w="7272"/>
            <w:vAlign w:val="center"/>
            <w:tcMar>
              <w:top w:w="90" w:type="dxa"/>
              <w:start w:w="90" w:type="dxa"/>
              <w:bottom w:w="90" w:type="dxa"/>
              <w:end w:w="90" w:type="dxa"/>
            </w:tcMar>
            <w:shd w:fill="F3F6FA"/>
          </w:tcPr>
          <w:p>
            <w:pPr>
              <w:spacing w:after="0" w:line="245" w:lineRule="auto"/>
            </w:pPr>
            <w:r>
              <w:rPr>
                <w:rFonts w:ascii="DejaVu Sans" w:hAnsi="DejaVu Sans" w:eastAsia="DejaVu Sans"/>
                <w:sz w:val="19"/>
              </w:rPr>
              <w:t>scenes/fabric_feed_cutting_world.usda</w:t>
            </w:r>
          </w:p>
        </w:tc>
      </w:tr>
      <w:tr>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9"/>
              </w:rPr>
              <w:t>Kết luận chính</w:t>
            </w:r>
          </w:p>
        </w:tc>
        <w:tc>
          <w:tcPr>
            <w:tcW w:type="dxa" w:w="7272"/>
            <w:vAlign w:val="center"/>
            <w:tcMar>
              <w:top w:w="90" w:type="dxa"/>
              <w:start w:w="90" w:type="dxa"/>
              <w:bottom w:w="90" w:type="dxa"/>
              <w:end w:w="90" w:type="dxa"/>
            </w:tcMar>
          </w:tcPr>
          <w:p>
            <w:pPr>
              <w:spacing w:after="0" w:line="245" w:lineRule="auto"/>
            </w:pPr>
            <w:r>
              <w:rPr>
                <w:rFonts w:ascii="DejaVu Sans" w:hAnsi="DejaVu Sans" w:eastAsia="DejaVu Sans"/>
                <w:sz w:val="19"/>
              </w:rPr>
              <w:t>Hệ thống hiện là playback USD/USDC đã bake. ROS 2 chỉ hoàn chỉnh cho demo đèn; chưa có interface điều khiển máy cắt từ Jetson.</w:t>
            </w:r>
          </w:p>
        </w:tc>
      </w:tr>
    </w:tbl>
    <w:p>
      <w:pPr>
        <w:spacing w:after="40"/>
      </w:pPr>
    </w:p>
    <w:p>
      <w:pPr>
        <w:pStyle w:val="Subtitle"/>
      </w:pPr>
      <w:r>
        <w:t>Đối tượng đọc: kỹ sư Isaac Sim, robotics/ROS 2, Jetson và kỹ sư tiếp nhận dự án. Tài liệu này phân biệt bằng chứng trong code/scene với giả định thiết kế và đề xuất tích hợp.</w:t>
      </w:r>
    </w:p>
    <w:p>
      <w:r>
        <w:br w:type="page"/>
      </w:r>
    </w:p>
    <w:p>
      <w:pPr>
        <w:pStyle w:val="Heading1"/>
      </w:pPr>
      <w:r>
        <w:t>Tóm tắt điều hành</w:t>
      </w:r>
    </w:p>
    <w:p>
      <w:r>
        <w:t>Dự án chứa ba hướng mô phỏng máy cắt và một demo đèn Jetson. Launcher hiện ưu tiên mô hình cấp vải hai bánh vi sai với nỉ compliant. Chuyển động máy cắt không do một controller runtime đóng vòng điều khiển; phần lớn đã được tính offline rồi ghi thành time samples trong USDA/USDC. Vì vậy, Jetson không được ghi trực tiếp lên các xform đang có time samples nếu chưa có cơ chế phân quyền và chuyển chế độ.</w:t>
      </w:r>
    </w:p>
    <w:p>
      <w:pPr>
        <w:pStyle w:val="ListBullet"/>
      </w:pPr>
      <w:r>
        <w:t>Stage mặc định: scenes/fabric_feed_cutting_world.usda, giống hoàn toàn scenes/fabric_feed_compliant_candidate.usda theo SHA-256.</w:t>
      </w:r>
    </w:p>
    <w:p>
      <w:pPr>
        <w:pStyle w:val="ListBullet"/>
      </w:pPr>
      <w:r>
        <w:t>Scene mặc định đã đổi namespace cơ khí sang /World/AirTable, nhưng nhiều relationship và toàn bộ script bake vẫn dùng /World/FeedHead hoặc /World/CuttingHead. Đây là lỗi nhất quán path có bằng chứng trực tiếp trong USDA.</w:t>
      </w:r>
    </w:p>
    <w:p>
      <w:pPr>
        <w:pStyle w:val="ListBullet"/>
      </w:pPr>
      <w:r>
        <w:t>Camera là camera render thật, nhưng nhận diện gân, confidence và kiểm tra vision đều là dữ liệu tổng hợp/bake. Không có pipeline pixel hoặc RGB-D khép kín.</w:t>
      </w:r>
    </w:p>
    <w:p>
      <w:pPr>
        <w:pStyle w:val="ListBullet"/>
      </w:pPr>
      <w:r>
        <w:t>Mô hình nỉ chính là cache XPBD đã bake và reference từ compliant_felt_cache.usdc; không phải PhysX live end-to-end. Thử nghiệm PhysX nằm ở scene riêng.</w:t>
      </w:r>
    </w:p>
    <w:p>
      <w:pPr>
        <w:pStyle w:val="ListBullet"/>
      </w:pPr>
      <w:r>
        <w:t>ROS 2 hiện chỉ có demo đèn: Float32 /sensor/light và Bool /light/cmd. Không có ROS 2 topic/action/service cho trục máy cắt, trạng thái cắt, camera hoặc safety.</w:t>
      </w:r>
    </w:p>
    <w:p>
      <w:pPr>
        <w:pStyle w:val="ListBullet"/>
      </w:pPr>
      <w:r>
        <w:t>Nhiều controller đèn có thể ghi cùng /World/Lamp/Light.inputs:intensity. Chỉ hai live loop nội bộ có logic hủy nhau; ROS bridge và script one-shot không có arbitration.</w:t>
      </w:r>
    </w:p>
    <w:p>
      <w:pPr>
        <w:pStyle w:val="ListBullet"/>
      </w:pPr>
      <w:r>
        <w:t>Ba core dump tổng cộng khoảng 25,7 GB không đọc được do quyền root; metadata Git không hợp lệ vì .git chỉ là thư mục rỗng.</w:t>
      </w:r>
    </w:p>
    <w:p>
      <w:pPr>
        <w:pStyle w:val="Heading2"/>
      </w:pPr>
      <w:r>
        <w:t>Kết luận phân quyền Jetson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center"/>
            <w:shd w:fill="17365D"/>
            <w:tcMar>
              <w:top w:w="90" w:type="dxa"/>
              <w:start w:w="90" w:type="dxa"/>
              <w:bottom w:w="90" w:type="dxa"/>
              <w:end w:w="90" w:type="dxa"/>
            </w:tcMar>
          </w:tcPr>
          <w:p>
            <w:pPr>
              <w:jc w:val="center"/>
            </w:pPr>
            <w:r>
              <w:rPr>
                <w:b/>
                <w:color w:val="FFFFFF"/>
                <w:sz w:val="18"/>
              </w:rPr>
              <w:t>Miền</w:t>
            </w:r>
          </w:p>
        </w:tc>
        <w:tc>
          <w:tcPr>
            <w:tcW w:type="dxa" w:w="7056"/>
            <w:vAlign w:val="center"/>
            <w:shd w:fill="17365D"/>
            <w:tcMar>
              <w:top w:w="90" w:type="dxa"/>
              <w:start w:w="90" w:type="dxa"/>
              <w:bottom w:w="90" w:type="dxa"/>
              <w:end w:w="90" w:type="dxa"/>
            </w:tcMar>
          </w:tcPr>
          <w:p>
            <w:pPr>
              <w:jc w:val="center"/>
            </w:pPr>
            <w:r>
              <w:rPr>
                <w:b/>
                <w:color w:val="FFFFFF"/>
                <w:sz w:val="18"/>
              </w:rPr>
              <w:t>Quyền nên áp dụng</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8"/>
              </w:rPr>
              <w:t>Máy cắt playback hiện tại</w:t>
            </w:r>
          </w:p>
        </w:tc>
        <w:tc>
          <w:tcPr>
            <w:tcW w:type="dxa" w:w="7056"/>
            <w:vAlign w:val="center"/>
            <w:tcMar>
              <w:top w:w="90" w:type="dxa"/>
              <w:start w:w="90" w:type="dxa"/>
              <w:bottom w:w="90" w:type="dxa"/>
              <w:end w:w="90" w:type="dxa"/>
            </w:tcMar>
          </w:tcPr>
          <w:p>
            <w:pPr>
              <w:spacing w:after="0" w:line="245" w:lineRule="auto"/>
            </w:pPr>
            <w:r>
              <w:rPr>
                <w:rFonts w:ascii="DejaVu Sans" w:hAnsi="DejaVu Sans" w:eastAsia="DejaVu Sans"/>
                <w:sz w:val="18"/>
              </w:rPr>
              <w:t>Isaac Sim giữ quyền ghi time samples; Jetson chỉ nhận feedback hoặc gửi setpoint vào adapter tương lai, không ghi Prim trực tiếp.</w:t>
            </w:r>
          </w:p>
        </w:tc>
      </w:tr>
      <w:tr>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Planner hình học và state machine</w:t>
            </w:r>
          </w:p>
        </w:tc>
        <w:tc>
          <w:tcPr>
            <w:tcW w:type="dxa" w:w="705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Không triển khai trùng trên Jetson ở giai đoạn đầu. Nếu Jetson là controller thật, chỉ chọn một nguồn sự thật và chuyển planner hiện có thành dịch vụ/setpoint source qua interface được thiết kế riêng.</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8"/>
              </w:rPr>
              <w:t>Camera và vision</w:t>
            </w:r>
          </w:p>
        </w:tc>
        <w:tc>
          <w:tcPr>
            <w:tcW w:type="dxa" w:w="7056"/>
            <w:vAlign w:val="center"/>
            <w:tcMar>
              <w:top w:w="90" w:type="dxa"/>
              <w:start w:w="90" w:type="dxa"/>
              <w:bottom w:w="90" w:type="dxa"/>
              <w:end w:w="90" w:type="dxa"/>
            </w:tcMar>
          </w:tcPr>
          <w:p>
            <w:pPr>
              <w:spacing w:after="0" w:line="245" w:lineRule="auto"/>
            </w:pPr>
            <w:r>
              <w:rPr>
                <w:rFonts w:ascii="DejaVu Sans" w:hAnsi="DejaVu Sans" w:eastAsia="DejaVu Sans"/>
                <w:sz w:val="18"/>
              </w:rPr>
              <w:t>Isaac Sim gửi ảnh/timestamp/calibration; Jetson có thể đảm nhiệm perception thật. Không coi custom vision attributes đã bake là measurement live.</w:t>
            </w:r>
          </w:p>
        </w:tc>
      </w:tr>
      <w:tr>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Đèn demo</w:t>
            </w:r>
          </w:p>
        </w:tc>
        <w:tc>
          <w:tcPr>
            <w:tcW w:type="dxa" w:w="705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Jetson có thể sở hữu quyết định ON/OFF, còn Isaac bridge là writer duy nhất của intensity. Phải tắt các controller nội bộ cùng lúc.</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8"/>
              </w:rPr>
              <w:t>Safety</w:t>
            </w:r>
          </w:p>
        </w:tc>
        <w:tc>
          <w:tcPr>
            <w:tcW w:type="dxa" w:w="7056"/>
            <w:vAlign w:val="center"/>
            <w:tcMar>
              <w:top w:w="90" w:type="dxa"/>
              <w:start w:w="90" w:type="dxa"/>
              <w:bottom w:w="90" w:type="dxa"/>
              <w:end w:w="90" w:type="dxa"/>
            </w:tcMar>
          </w:tcPr>
          <w:p>
            <w:pPr>
              <w:spacing w:after="0" w:line="245" w:lineRule="auto"/>
            </w:pPr>
            <w:r>
              <w:rPr>
                <w:rFonts w:ascii="DejaVu Sans" w:hAnsi="DejaVu Sans" w:eastAsia="DejaVu Sans"/>
                <w:sz w:val="18"/>
              </w:rPr>
              <w:t>Không giao Jetson quyền trực tiếp trước khi có watchdog, heartbeat, command timeout, mode/ownership handshake và interlock độc lập.</w:t>
            </w:r>
          </w:p>
        </w:tc>
      </w:tr>
    </w:tbl>
    <w:p>
      <w:pPr>
        <w:spacing w:after="40"/>
      </w:pPr>
    </w:p>
    <w:p>
      <w:pPr>
        <w:pStyle w:val="Heading1"/>
      </w:pPr>
      <w:r>
        <w:t>Mục lục tài liệu</w:t>
      </w:r>
    </w:p>
    <w:p>
      <w:pPr>
        <w:pStyle w:val="ListNumber"/>
      </w:pPr>
      <w:r>
        <w:t>Chương 1 Tổng quan dự án</w:t>
      </w:r>
    </w:p>
    <w:p>
      <w:pPr>
        <w:pStyle w:val="ListNumber"/>
      </w:pPr>
      <w:r>
        <w:t>Chương 2 Thông tin môi trường</w:t>
      </w:r>
    </w:p>
    <w:p>
      <w:pPr>
        <w:pStyle w:val="ListNumber"/>
      </w:pPr>
      <w:r>
        <w:t>Chương 3 Toàn bộ cấu trúc thư mục</w:t>
      </w:r>
    </w:p>
    <w:p>
      <w:pPr>
        <w:pStyle w:val="ListNumber"/>
      </w:pPr>
      <w:r>
        <w:t>Chương 4 Phân tích chi tiết từng file</w:t>
      </w:r>
    </w:p>
    <w:p>
      <w:pPr>
        <w:pStyle w:val="ListNumber"/>
      </w:pPr>
      <w:r>
        <w:t>Chương 5 Phân tích USD Stage</w:t>
      </w:r>
    </w:p>
    <w:p>
      <w:pPr>
        <w:pStyle w:val="ListNumber"/>
      </w:pPr>
      <w:r>
        <w:t>Chương 6 Cấu tạo và chức năng các bộ phận máy</w:t>
      </w:r>
    </w:p>
    <w:p>
      <w:pPr>
        <w:pStyle w:val="ListNumber"/>
      </w:pPr>
      <w:r>
        <w:t>Chương 7 Kiến trúc và tương tác hệ thống</w:t>
      </w:r>
    </w:p>
    <w:p>
      <w:pPr>
        <w:pStyle w:val="ListNumber"/>
      </w:pPr>
      <w:r>
        <w:t>Chương 8 Camera cảm biến và xử lý dữ liệu</w:t>
      </w:r>
    </w:p>
    <w:p>
      <w:pPr>
        <w:pStyle w:val="ListNumber"/>
      </w:pPr>
      <w:r>
        <w:t>Chương 9 Điều khiển và mô phỏng</w:t>
      </w:r>
    </w:p>
    <w:p>
      <w:pPr>
        <w:pStyle w:val="ListNumber"/>
      </w:pPr>
      <w:r>
        <w:t>Chương 10 Jetson và ROS 2</w:t>
      </w:r>
    </w:p>
    <w:p>
      <w:pPr>
        <w:pStyle w:val="ListNumber"/>
      </w:pPr>
      <w:r>
        <w:t>Chương 11 Lỗi xung đột và rủi ro</w:t>
      </w:r>
    </w:p>
    <w:p>
      <w:pPr>
        <w:pStyle w:val="ListNumber"/>
      </w:pPr>
      <w:r>
        <w:t>Chương 12 Tiến độ phát triển</w:t>
      </w:r>
    </w:p>
    <w:p>
      <w:pPr>
        <w:pStyle w:val="ListNumber"/>
      </w:pPr>
      <w:r>
        <w:t>Chương 13 Hướng dẫn chuyển sang PC mới</w:t>
      </w:r>
    </w:p>
    <w:p>
      <w:pPr>
        <w:pStyle w:val="ListNumber"/>
      </w:pPr>
      <w:r>
        <w:t>Chương 14 Hướng dẫn Codex tiếp tục dự án</w:t>
      </w:r>
    </w:p>
    <w:p>
      <w:pPr>
        <w:pStyle w:val="ListNumber"/>
      </w:pPr>
      <w:r>
        <w:t>Phụ lục A đến H</w:t>
      </w:r>
    </w:p>
    <w:p>
      <w:pPr>
        <w:pStyle w:val="Heading1"/>
      </w:pPr>
      <w:r>
        <w:t>Chương 1 Tổng quan dự án</w:t>
      </w:r>
    </w:p>
    <w:p>
      <w:r>
        <w:t>Mục tiêu hiện thực trong repository là nghiên cứu digital twin cho xén mép phôi nỉ 3D. Dự án phát triển qua ba kiến trúc: gantry XYZC, đầu dao cố định với bàn mang bốn bánh, và đầu dao cố định với cấp vải hai bánh vi sai. Subsystem đèn Jetson là một demo độc lập để thử Python, cảm biến ảo và ROS 2; nó không điều khiển máy cắt.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15"/>
            <w:vAlign w:val="center"/>
            <w:shd w:fill="17365D"/>
            <w:tcMar>
              <w:top w:w="90" w:type="dxa"/>
              <w:start w:w="90" w:type="dxa"/>
              <w:bottom w:w="90" w:type="dxa"/>
              <w:end w:w="90" w:type="dxa"/>
            </w:tcMar>
          </w:tcPr>
          <w:p>
            <w:pPr>
              <w:jc w:val="center"/>
            </w:pPr>
            <w:r>
              <w:rPr>
                <w:b/>
                <w:color w:val="FFFFFF"/>
                <w:sz w:val="16"/>
              </w:rPr>
              <w:t>Subsystem</w:t>
            </w:r>
          </w:p>
        </w:tc>
        <w:tc>
          <w:tcPr>
            <w:tcW w:type="dxa" w:w="2232"/>
            <w:vAlign w:val="center"/>
            <w:shd w:fill="17365D"/>
            <w:tcMar>
              <w:top w:w="90" w:type="dxa"/>
              <w:start w:w="90" w:type="dxa"/>
              <w:bottom w:w="90" w:type="dxa"/>
              <w:end w:w="90" w:type="dxa"/>
            </w:tcMar>
          </w:tcPr>
          <w:p>
            <w:pPr>
              <w:jc w:val="center"/>
            </w:pPr>
            <w:r>
              <w:rPr>
                <w:b/>
                <w:color w:val="FFFFFF"/>
                <w:sz w:val="16"/>
              </w:rPr>
              <w:t>Scene</w:t>
            </w:r>
          </w:p>
        </w:tc>
        <w:tc>
          <w:tcPr>
            <w:tcW w:type="dxa" w:w="3671"/>
            <w:vAlign w:val="center"/>
            <w:shd w:fill="17365D"/>
            <w:tcMar>
              <w:top w:w="90" w:type="dxa"/>
              <w:start w:w="90" w:type="dxa"/>
              <w:bottom w:w="90" w:type="dxa"/>
              <w:end w:w="90" w:type="dxa"/>
            </w:tcMar>
          </w:tcPr>
          <w:p>
            <w:pPr>
              <w:jc w:val="center"/>
            </w:pPr>
            <w:r>
              <w:rPr>
                <w:b/>
                <w:color w:val="FFFFFF"/>
                <w:sz w:val="16"/>
              </w:rPr>
              <w:t>Mục đích</w:t>
            </w:r>
          </w:p>
        </w:tc>
        <w:tc>
          <w:tcPr>
            <w:tcW w:type="dxa" w:w="1728"/>
            <w:vAlign w:val="center"/>
            <w:shd w:fill="17365D"/>
            <w:tcMar>
              <w:top w:w="90" w:type="dxa"/>
              <w:start w:w="90" w:type="dxa"/>
              <w:bottom w:w="90" w:type="dxa"/>
              <w:end w:w="90" w:type="dxa"/>
            </w:tcMar>
          </w:tcPr>
          <w:p>
            <w:pPr>
              <w:jc w:val="center"/>
            </w:pPr>
            <w:r>
              <w:rPr>
                <w:b/>
                <w:color w:val="FFFFFF"/>
                <w:sz w:val="16"/>
              </w:rPr>
              <w:t>Trạng thái</w:t>
            </w:r>
          </w:p>
        </w:tc>
      </w:tr>
      <w:tr>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6"/>
              </w:rPr>
              <w:t>Cấp vải compliant mặc định</w:t>
            </w:r>
          </w:p>
        </w:tc>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6"/>
              </w:rPr>
              <w:t>fabric_feed_cutting_world.usda</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6"/>
              </w:rPr>
              <w:t>Hai bánh stepper, hai roller dưới, roller nắn, dao Z, nỉ XPBD cache và seam release.</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6"/>
              </w:rPr>
              <w:t>Playback đã bake; validation có ngoại lệ; path namespace không nhất quán.</w:t>
            </w:r>
          </w:p>
        </w:tc>
      </w:tr>
      <w:tr>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Fixed head bốn bánh</w:t>
            </w:r>
          </w:p>
        </w:tc>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fixed_head_cutting_world.usda</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Bàn mang phôi 4 bánh độc lập đưa đường cắt qua dao cố định.</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Kinematic reference; validation PASS; không cắt vật liệu thật.</w:t>
            </w:r>
          </w:p>
        </w:tc>
      </w:tr>
      <w:tr>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6"/>
              </w:rPr>
              <w:t>Gantry XYZC cũ</w:t>
            </w:r>
          </w:p>
        </w:tc>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6"/>
              </w:rPr>
              <w:t>cutting_world.usda</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6"/>
              </w:rPr>
              <w:t>Y bridge, X carriage, Z slide, C head theo đường tâm hai gân.</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6"/>
              </w:rPr>
              <w:t>Kinematic reference; planner tổng hợp; không fracture.</w:t>
            </w:r>
          </w:p>
        </w:tc>
      </w:tr>
      <w:tr>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PhysX thử nghiệm</w:t>
            </w:r>
          </w:p>
        </w:tc>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physx_felt_test.usda và physx_felt_only_test.usda</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Kiểm tra deformable surface và joint ổn định.</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Scene thử riêng; chưa thay thế cache XPBD chính.</w:t>
            </w:r>
          </w:p>
        </w:tc>
      </w:tr>
      <w:tr>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6"/>
              </w:rPr>
              <w:t>Jetson light</w:t>
            </w:r>
          </w:p>
        </w:tc>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6"/>
              </w:rPr>
              <w:t>world.usda và jetson_light_world.usda</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6"/>
              </w:rPr>
              <w:t>Phòng, đèn, sensor ảo và ROS 2 ON/OFF.</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6"/>
              </w:rPr>
              <w:t>Code có đủ hai node; chưa có bằng chứng nghiệm thu Jetson thật.</w:t>
            </w:r>
          </w:p>
        </w:tc>
      </w:tr>
    </w:tbl>
    <w:p>
      <w:pPr>
        <w:spacing w:after="40"/>
      </w:pPr>
    </w:p>
    <w:p>
      <w:pPr>
        <w:pStyle w:val="Heading1"/>
      </w:pPr>
      <w:r>
        <w:t>Chương 2 Thông tin môi trường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vAlign w:val="center"/>
            <w:shd w:fill="17365D"/>
            <w:tcMar>
              <w:top w:w="90" w:type="dxa"/>
              <w:start w:w="90" w:type="dxa"/>
              <w:bottom w:w="90" w:type="dxa"/>
              <w:end w:w="90" w:type="dxa"/>
            </w:tcMar>
          </w:tcPr>
          <w:p>
            <w:pPr>
              <w:jc w:val="center"/>
            </w:pPr>
            <w:r>
              <w:rPr>
                <w:b/>
                <w:color w:val="FFFFFF"/>
                <w:sz w:val="17"/>
              </w:rPr>
              <w:t>Thành phần</w:t>
            </w:r>
          </w:p>
        </w:tc>
        <w:tc>
          <w:tcPr>
            <w:tcW w:type="dxa" w:w="3384"/>
            <w:vAlign w:val="center"/>
            <w:shd w:fill="17365D"/>
            <w:tcMar>
              <w:top w:w="90" w:type="dxa"/>
              <w:start w:w="90" w:type="dxa"/>
              <w:bottom w:w="90" w:type="dxa"/>
              <w:end w:w="90" w:type="dxa"/>
            </w:tcMar>
          </w:tcPr>
          <w:p>
            <w:pPr>
              <w:jc w:val="center"/>
            </w:pPr>
            <w:r>
              <w:rPr>
                <w:b/>
                <w:color w:val="FFFFFF"/>
                <w:sz w:val="17"/>
              </w:rPr>
              <w:t>Bằng chứng</w:t>
            </w:r>
          </w:p>
        </w:tc>
        <w:tc>
          <w:tcPr>
            <w:tcW w:type="dxa" w:w="4392"/>
            <w:vAlign w:val="center"/>
            <w:shd w:fill="17365D"/>
            <w:tcMar>
              <w:top w:w="90" w:type="dxa"/>
              <w:start w:w="90" w:type="dxa"/>
              <w:bottom w:w="90" w:type="dxa"/>
              <w:end w:w="90" w:type="dxa"/>
            </w:tcMar>
          </w:tcPr>
          <w:p>
            <w:pPr>
              <w:jc w:val="center"/>
            </w:pPr>
            <w:r>
              <w:rPr>
                <w:b/>
                <w:color w:val="FFFFFF"/>
                <w:sz w:val="17"/>
              </w:rPr>
              <w:t>Kết luận</w:t>
            </w:r>
          </w:p>
        </w:tc>
      </w:tr>
      <w:tr>
        <w:tc>
          <w:tcPr>
            <w:tcW w:type="dxa" w:w="1872"/>
            <w:vAlign w:val="center"/>
            <w:tcMar>
              <w:top w:w="90" w:type="dxa"/>
              <w:start w:w="90" w:type="dxa"/>
              <w:bottom w:w="90" w:type="dxa"/>
              <w:end w:w="90" w:type="dxa"/>
            </w:tcMar>
          </w:tcPr>
          <w:p>
            <w:pPr>
              <w:spacing w:after="0" w:line="245" w:lineRule="auto"/>
            </w:pPr>
            <w:r>
              <w:rPr>
                <w:rFonts w:ascii="DejaVu Sans" w:hAnsi="DejaVu Sans" w:eastAsia="DejaVu Sans"/>
                <w:sz w:val="17"/>
              </w:rPr>
              <w:t>Isaac Sim</w:t>
            </w:r>
          </w:p>
        </w:tc>
        <w:tc>
          <w:tcPr>
            <w:tcW w:type="dxa" w:w="3384"/>
            <w:vAlign w:val="center"/>
            <w:tcMar>
              <w:top w:w="90" w:type="dxa"/>
              <w:start w:w="90" w:type="dxa"/>
              <w:bottom w:w="90" w:type="dxa"/>
              <w:end w:w="90" w:type="dxa"/>
            </w:tcMar>
          </w:tcPr>
          <w:p>
            <w:pPr>
              <w:spacing w:after="0" w:line="245" w:lineRule="auto"/>
            </w:pPr>
            <w:r>
              <w:rPr>
                <w:rFonts w:ascii="DejaVu Sans" w:hAnsi="DejaVu Sans" w:eastAsia="DejaVu Sans"/>
                <w:sz w:val="17"/>
              </w:rPr>
              <w:t>scripts/container_init.sh dòng 17; docs/PHYSX_FELT_SETUP.md</w:t>
            </w:r>
          </w:p>
        </w:tc>
        <w:tc>
          <w:tcPr>
            <w:tcW w:type="dxa" w:w="4392"/>
            <w:vAlign w:val="center"/>
            <w:tcMar>
              <w:top w:w="90" w:type="dxa"/>
              <w:start w:w="90" w:type="dxa"/>
              <w:bottom w:w="90" w:type="dxa"/>
              <w:end w:w="90" w:type="dxa"/>
            </w:tcMar>
          </w:tcPr>
          <w:p>
            <w:pPr>
              <w:spacing w:after="0" w:line="245" w:lineRule="auto"/>
            </w:pPr>
            <w:r>
              <w:rPr>
                <w:rFonts w:ascii="DejaVu Sans" w:hAnsi="DejaVu Sans" w:eastAsia="DejaVu Sans"/>
                <w:sz w:val="17"/>
              </w:rPr>
              <w:t>Isaac Sim 5.1 trong Docker, Ubuntu 24.04.</w:t>
            </w:r>
          </w:p>
        </w:tc>
      </w:tr>
      <w:tr>
        <w:tc>
          <w:tcPr>
            <w:tcW w:type="dxa" w:w="187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Docker image</w:t>
            </w:r>
          </w:p>
        </w:tc>
        <w:tc>
          <w:tcPr>
            <w:tcW w:type="dxa" w:w="338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ISAAC_SIM.md dòng 3 và start_isaac.sh dòng 8</w:t>
            </w:r>
          </w:p>
        </w:tc>
        <w:tc>
          <w:tcPr>
            <w:tcW w:type="dxa" w:w="439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ghrc_2026:v0; image phải tồn tại trên máy mới.</w:t>
            </w:r>
          </w:p>
        </w:tc>
      </w:tr>
      <w:tr>
        <w:tc>
          <w:tcPr>
            <w:tcW w:type="dxa" w:w="1872"/>
            <w:vAlign w:val="center"/>
            <w:tcMar>
              <w:top w:w="90" w:type="dxa"/>
              <w:start w:w="90" w:type="dxa"/>
              <w:bottom w:w="90" w:type="dxa"/>
              <w:end w:w="90" w:type="dxa"/>
            </w:tcMar>
          </w:tcPr>
          <w:p>
            <w:pPr>
              <w:spacing w:after="0" w:line="245" w:lineRule="auto"/>
            </w:pPr>
            <w:r>
              <w:rPr>
                <w:rFonts w:ascii="DejaVu Sans" w:hAnsi="DejaVu Sans" w:eastAsia="DejaVu Sans"/>
                <w:sz w:val="17"/>
              </w:rPr>
              <w:t>ROS 2</w:t>
            </w:r>
          </w:p>
        </w:tc>
        <w:tc>
          <w:tcPr>
            <w:tcW w:type="dxa" w:w="3384"/>
            <w:vAlign w:val="center"/>
            <w:tcMar>
              <w:top w:w="90" w:type="dxa"/>
              <w:start w:w="90" w:type="dxa"/>
              <w:bottom w:w="90" w:type="dxa"/>
              <w:end w:w="90" w:type="dxa"/>
            </w:tcMar>
          </w:tcPr>
          <w:p>
            <w:pPr>
              <w:spacing w:after="0" w:line="245" w:lineRule="auto"/>
            </w:pPr>
            <w:r>
              <w:rPr>
                <w:rFonts w:ascii="DejaVu Sans" w:hAnsi="DejaVu Sans" w:eastAsia="DejaVu Sans"/>
                <w:sz w:val="17"/>
              </w:rPr>
              <w:t>scripts/container_init.sh dòng 17 đến 25</w:t>
            </w:r>
          </w:p>
        </w:tc>
        <w:tc>
          <w:tcPr>
            <w:tcW w:type="dxa" w:w="4392"/>
            <w:vAlign w:val="center"/>
            <w:tcMar>
              <w:top w:w="90" w:type="dxa"/>
              <w:start w:w="90" w:type="dxa"/>
              <w:bottom w:w="90" w:type="dxa"/>
              <w:end w:w="90" w:type="dxa"/>
            </w:tcMar>
          </w:tcPr>
          <w:p>
            <w:pPr>
              <w:spacing w:after="0" w:line="245" w:lineRule="auto"/>
            </w:pPr>
            <w:r>
              <w:rPr>
                <w:rFonts w:ascii="DejaVu Sans" w:hAnsi="DejaVu Sans" w:eastAsia="DejaVu Sans"/>
                <w:sz w:val="17"/>
              </w:rPr>
              <w:t>ROS 2 Jazzy nội bộ Isaac Sim; RMW mặc định rmw_fastrtps_cpp.</w:t>
            </w:r>
          </w:p>
        </w:tc>
      </w:tr>
      <w:tr>
        <w:tc>
          <w:tcPr>
            <w:tcW w:type="dxa" w:w="187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GPU</w:t>
            </w:r>
          </w:p>
        </w:tc>
        <w:tc>
          <w:tcPr>
            <w:tcW w:type="dxa" w:w="338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start_isaac.sh dòng 110 đến 112</w:t>
            </w:r>
          </w:p>
        </w:tc>
        <w:tc>
          <w:tcPr>
            <w:tcW w:type="dxa" w:w="439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Launcher yêu cầu --gpus all, IPC host và shared memory mặc định 8 GB.</w:t>
            </w:r>
          </w:p>
        </w:tc>
      </w:tr>
      <w:tr>
        <w:tc>
          <w:tcPr>
            <w:tcW w:type="dxa" w:w="1872"/>
            <w:vAlign w:val="center"/>
            <w:tcMar>
              <w:top w:w="90" w:type="dxa"/>
              <w:start w:w="90" w:type="dxa"/>
              <w:bottom w:w="90" w:type="dxa"/>
              <w:end w:w="90" w:type="dxa"/>
            </w:tcMar>
          </w:tcPr>
          <w:p>
            <w:pPr>
              <w:spacing w:after="0" w:line="245" w:lineRule="auto"/>
            </w:pPr>
            <w:r>
              <w:rPr>
                <w:rFonts w:ascii="DejaVu Sans" w:hAnsi="DejaVu Sans" w:eastAsia="DejaVu Sans"/>
                <w:sz w:val="17"/>
              </w:rPr>
              <w:t>Python</w:t>
            </w:r>
          </w:p>
        </w:tc>
        <w:tc>
          <w:tcPr>
            <w:tcW w:type="dxa" w:w="3384"/>
            <w:vAlign w:val="center"/>
            <w:tcMar>
              <w:top w:w="90" w:type="dxa"/>
              <w:start w:w="90" w:type="dxa"/>
              <w:bottom w:w="90" w:type="dxa"/>
              <w:end w:w="90" w:type="dxa"/>
            </w:tcMar>
          </w:tcPr>
          <w:p>
            <w:pPr>
              <w:spacing w:after="0" w:line="245" w:lineRule="auto"/>
            </w:pPr>
            <w:r>
              <w:rPr>
                <w:rFonts w:ascii="DejaVu Sans" w:hAnsi="DejaVu Sans" w:eastAsia="DejaVu Sans"/>
                <w:sz w:val="17"/>
              </w:rPr>
              <w:t>Không có pin phiên bản ở repository</w:t>
            </w:r>
          </w:p>
        </w:tc>
        <w:tc>
          <w:tcPr>
            <w:tcW w:type="dxa" w:w="4392"/>
            <w:vAlign w:val="center"/>
            <w:tcMar>
              <w:top w:w="90" w:type="dxa"/>
              <w:start w:w="90" w:type="dxa"/>
              <w:bottom w:w="90" w:type="dxa"/>
              <w:end w:w="90" w:type="dxa"/>
            </w:tcMar>
          </w:tcPr>
          <w:p>
            <w:pPr>
              <w:spacing w:after="0" w:line="245" w:lineRule="auto"/>
            </w:pPr>
            <w:r>
              <w:rPr>
                <w:rFonts w:ascii="DejaVu Sans" w:hAnsi="DejaVu Sans" w:eastAsia="DejaVu Sans"/>
                <w:sz w:val="17"/>
              </w:rPr>
              <w:t>Python của /isaac-sim/python.sh là nguồn runtime. Bytecode cho 3.11 và 3.14 tồn tại nhưng không đủ để kết luận runtime chuẩn.</w:t>
            </w:r>
          </w:p>
        </w:tc>
      </w:tr>
      <w:tr>
        <w:tc>
          <w:tcPr>
            <w:tcW w:type="dxa" w:w="187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Packages</w:t>
            </w:r>
          </w:p>
        </w:tc>
        <w:tc>
          <w:tcPr>
            <w:tcW w:type="dxa" w:w="338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Imports trong source</w:t>
            </w:r>
          </w:p>
        </w:tc>
        <w:tc>
          <w:tcPr>
            <w:tcW w:type="dxa" w:w="439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pxr, omni, isaacsim, numpy, scipy, Pillow, rclpy, std_msgs. Không có requirements/lockfile.</w:t>
            </w:r>
          </w:p>
        </w:tc>
      </w:tr>
      <w:tr>
        <w:tc>
          <w:tcPr>
            <w:tcW w:type="dxa" w:w="1872"/>
            <w:vAlign w:val="center"/>
            <w:tcMar>
              <w:top w:w="90" w:type="dxa"/>
              <w:start w:w="90" w:type="dxa"/>
              <w:bottom w:w="90" w:type="dxa"/>
              <w:end w:w="90" w:type="dxa"/>
            </w:tcMar>
          </w:tcPr>
          <w:p>
            <w:pPr>
              <w:spacing w:after="0" w:line="245" w:lineRule="auto"/>
            </w:pPr>
            <w:r>
              <w:rPr>
                <w:rFonts w:ascii="DejaVu Sans" w:hAnsi="DejaVu Sans" w:eastAsia="DejaVu Sans"/>
                <w:sz w:val="17"/>
              </w:rPr>
              <w:t>Biến môi trường</w:t>
            </w:r>
          </w:p>
        </w:tc>
        <w:tc>
          <w:tcPr>
            <w:tcW w:type="dxa" w:w="3384"/>
            <w:vAlign w:val="center"/>
            <w:tcMar>
              <w:top w:w="90" w:type="dxa"/>
              <w:start w:w="90" w:type="dxa"/>
              <w:bottom w:w="90" w:type="dxa"/>
              <w:end w:w="90" w:type="dxa"/>
            </w:tcMar>
          </w:tcPr>
          <w:p>
            <w:pPr>
              <w:spacing w:after="0" w:line="245" w:lineRule="auto"/>
            </w:pPr>
            <w:r>
              <w:rPr>
                <w:rFonts w:ascii="DejaVu Sans" w:hAnsi="DejaVu Sans" w:eastAsia="DejaVu Sans"/>
                <w:sz w:val="17"/>
              </w:rPr>
              <w:t>start_isaac.sh dòng 8 đến 11 và 125 đến 129</w:t>
            </w:r>
          </w:p>
        </w:tc>
        <w:tc>
          <w:tcPr>
            <w:tcW w:type="dxa" w:w="4392"/>
            <w:vAlign w:val="center"/>
            <w:tcMar>
              <w:top w:w="90" w:type="dxa"/>
              <w:start w:w="90" w:type="dxa"/>
              <w:bottom w:w="90" w:type="dxa"/>
              <w:end w:w="90" w:type="dxa"/>
            </w:tcMar>
          </w:tcPr>
          <w:p>
            <w:pPr>
              <w:spacing w:after="0" w:line="245" w:lineRule="auto"/>
            </w:pPr>
            <w:r>
              <w:rPr>
                <w:rFonts w:ascii="DejaVu Sans" w:hAnsi="DejaVu Sans" w:eastAsia="DejaVu Sans"/>
                <w:sz w:val="17"/>
              </w:rPr>
              <w:t>IMAGE_NAME, CONTAINER_NAME, SHM_SIZE, AIC_ISAAC_STAGE, ROS_DOMAIN_ID, ROS_AUTOMATIC_DISCOVERY_RANGE, RMW_IMPLEMENTATION.</w:t>
            </w:r>
          </w:p>
        </w:tc>
      </w:tr>
    </w:tbl>
    <w:p>
      <w:pPr>
        <w:spacing w:after="40"/>
      </w:pPr>
    </w:p>
    <w:p>
      <w:r>
        <w:t>Launcher mount toàn bộ project read-write vào /workspace/He_Thong_Cat_Ni_3D và tạo cache trong .isaac_cache. Vì vậy, chạy launcher hoặc script tạo scene không phải thao tác chỉ đọc. Kiểm toán này không chạy chúng.</w:t>
      </w:r>
    </w:p>
    <w:p>
      <w:pPr>
        <w:pStyle w:val="Heading1"/>
      </w:pPr>
      <w:r>
        <w:t>Chương 3 Toàn bộ cấu trúc thư mục</w:t>
      </w:r>
    </w:p>
    <w:p>
      <w:pPr>
        <w:pStyle w:val="NoSpacing"/>
        <w:spacing w:after="120"/>
        <w:ind w:left="360"/>
      </w:pPr>
      <w:r>
        <w:rPr>
          <w:rFonts w:ascii="DejaVu Sans Mono" w:hAnsi="DejaVu Sans Mono" w:eastAsia="DejaVu Sans Mono"/>
          <w:sz w:val="17"/>
        </w:rPr>
        <w:t>He_Thong_Cat_Ni_3D/</w:t>
        <w:br/>
        <w:t>├── scripts/                 launcher, tạo scene, validation, UI, ROS 2</w:t>
        <w:br/>
        <w:t>│   ├── cutting/             chuỗi phát triển máy cắt và PhysX</w:t>
        <w:br/>
        <w:t>│   └── jetson_light/        demo cảm biến/đèn/ROS 2</w:t>
        <w:br/>
        <w:t>├── src/cutting/             planner và solver không phụ thuộc UI Isaac</w:t>
        <w:br/>
        <w:t>├── scenes/                  scene hiện hành, backup, USD cache và Blender</w:t>
        <w:br/>
        <w:t>├── output/                  CSV, JSON, render và validation đã sinh</w:t>
        <w:br/>
        <w:t>├── docs/                    tài liệu kỹ thuật theo từng nhánh</w:t>
        <w:br/>
        <w:t>├── artifacts/phan_tich_anh/ ảnh tham chiếu và sơ đồ vùng khó</w:t>
        <w:br/>
        <w:t>├── isaac_projects/          bản sao cũ của demo đèn</w:t>
        <w:br/>
        <w:t>├── .isaac_cache/            cache runtime lớn, có thư mục không đủ quyền đọc</w:t>
        <w:br/>
        <w:t>├── core.1 core.62 core.63   core dump không đủ quyền đọc</w:t>
        <w:br/>
        <w:t>├── start_isaac.sh           launcher Docker</w:t>
        <w:br/>
        <w:t>└── README.md ISAAC_SIM.md   hướng dẫn nhưng có chỗ lỗi thời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896"/>
            <w:vAlign w:val="center"/>
            <w:shd w:fill="17365D"/>
            <w:tcMar>
              <w:top w:w="90" w:type="dxa"/>
              <w:start w:w="90" w:type="dxa"/>
              <w:bottom w:w="90" w:type="dxa"/>
              <w:end w:w="90" w:type="dxa"/>
            </w:tcMar>
          </w:tcPr>
          <w:p>
            <w:pPr>
              <w:jc w:val="center"/>
            </w:pPr>
            <w:r>
              <w:rPr>
                <w:b/>
                <w:color w:val="FFFFFF"/>
                <w:sz w:val="18"/>
              </w:rPr>
              <w:t>Loại</w:t>
            </w:r>
          </w:p>
        </w:tc>
        <w:tc>
          <w:tcPr>
            <w:tcW w:type="dxa" w:w="1728"/>
            <w:vAlign w:val="center"/>
            <w:shd w:fill="17365D"/>
            <w:tcMar>
              <w:top w:w="90" w:type="dxa"/>
              <w:start w:w="90" w:type="dxa"/>
              <w:bottom w:w="90" w:type="dxa"/>
              <w:end w:w="90" w:type="dxa"/>
            </w:tcMar>
          </w:tcPr>
          <w:p>
            <w:pPr>
              <w:jc w:val="center"/>
            </w:pPr>
            <w:r>
              <w:rPr>
                <w:b/>
                <w:color w:val="FFFFFF"/>
                <w:sz w:val="18"/>
              </w:rPr>
              <w:t>Số file</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.1</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.62</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.63</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.blend</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.blend1</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.csv</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6</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.jpg</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.json</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17</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.log</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.md</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7</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.png</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33</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.py</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52</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.pyc</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60</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.sh</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2</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.svg</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.txt</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1</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.usda</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21</w:t>
            </w:r>
          </w:p>
        </w:tc>
      </w:tr>
      <w:tr>
        <w:tc>
          <w:tcPr>
            <w:tcW w:type="dxa" w:w="489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.usdc</w:t>
            </w:r>
          </w:p>
        </w:tc>
        <w:tc>
          <w:tcPr>
            <w:tcW w:type="dxa" w:w="1728"/>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3</w:t>
            </w:r>
          </w:p>
        </w:tc>
      </w:tr>
      <w:tr>
        <w:tc>
          <w:tcPr>
            <w:tcW w:type="dxa" w:w="4896"/>
            <w:vAlign w:val="center"/>
            <w:tcMar>
              <w:top w:w="90" w:type="dxa"/>
              <w:start w:w="90" w:type="dxa"/>
              <w:bottom w:w="90" w:type="dxa"/>
              <w:end w:w="90" w:type="dxa"/>
            </w:tcMar>
          </w:tcPr>
          <w:p>
            <w:pPr>
              <w:spacing w:after="0" w:line="245" w:lineRule="auto"/>
            </w:pPr>
            <w:r>
              <w:rPr>
                <w:rFonts w:ascii="DejaVu Sans" w:hAnsi="DejaVu Sans" w:eastAsia="DejaVu Sans"/>
                <w:sz w:val="18"/>
              </w:rPr>
              <w:t>[none]</w:t>
            </w:r>
          </w:p>
        </w:tc>
        <w:tc>
          <w:tcPr>
            <w:tcW w:type="dxa" w:w="1728"/>
            <w:vAlign w:val="center"/>
            <w:tcMar>
              <w:top w:w="90" w:type="dxa"/>
              <w:start w:w="90" w:type="dxa"/>
              <w:bottom w:w="90" w:type="dxa"/>
              <w:end w:w="90" w:type="dxa"/>
            </w:tcMar>
          </w:tcPr>
          <w:p>
            <w:pPr>
              <w:spacing w:after="0" w:line="245" w:lineRule="auto"/>
            </w:pPr>
            <w:r>
              <w:rPr>
                <w:rFonts w:ascii="DejaVu Sans" w:hAnsi="DejaVu Sans" w:eastAsia="DejaVu Sans"/>
                <w:sz w:val="18"/>
              </w:rPr>
              <w:t>2</w:t>
            </w:r>
          </w:p>
        </w:tc>
      </w:tr>
    </w:tbl>
    <w:p>
      <w:pPr>
        <w:spacing w:after="40"/>
      </w:pPr>
    </w:p>
    <w:p>
      <w:r>
        <w:t>Ngoài .isaac_cache, kiểm kê được 212 file. .isaac_cache có ít nhất ba nhánh bị Permission denied nên không thể khẳng định đã đọc toàn bộ cache. Cache và bytecode được ghi nhận nhưng không sao chép mã bên thứ ba.</w:t>
      </w:r>
    </w:p>
    <w:p>
      <w:pPr>
        <w:pStyle w:val="Heading1"/>
      </w:pPr>
      <w:r>
        <w:t>Chương 4 Phân tích chi tiết từng file</w:t>
      </w:r>
    </w:p>
    <w:p>
      <w:r>
        <w:t>Bảng dưới đây lập hồ sơ cho toàn bộ file Python và shell. Các script đánh số 01 đến 31 là pipeline tạo/chỉnh scene theo thời điểm phát triển; chúng không tự động cấu thành một runtime duy nhất.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304"/>
            <w:vAlign w:val="center"/>
            <w:shd w:fill="17365D"/>
            <w:tcMar>
              <w:top w:w="90" w:type="dxa"/>
              <w:start w:w="90" w:type="dxa"/>
              <w:bottom w:w="90" w:type="dxa"/>
              <w:end w:w="90" w:type="dxa"/>
            </w:tcMar>
          </w:tcPr>
          <w:p>
            <w:pPr>
              <w:jc w:val="center"/>
            </w:pPr>
            <w:r>
              <w:rPr>
                <w:b/>
                <w:color w:val="FFFFFF"/>
                <w:sz w:val="15"/>
              </w:rPr>
              <w:t>File</w:t>
            </w:r>
          </w:p>
        </w:tc>
        <w:tc>
          <w:tcPr>
            <w:tcW w:type="dxa" w:w="2015"/>
            <w:vAlign w:val="center"/>
            <w:shd w:fill="17365D"/>
            <w:tcMar>
              <w:top w:w="90" w:type="dxa"/>
              <w:start w:w="90" w:type="dxa"/>
              <w:bottom w:w="90" w:type="dxa"/>
              <w:end w:w="90" w:type="dxa"/>
            </w:tcMar>
          </w:tcPr>
          <w:p>
            <w:pPr>
              <w:jc w:val="center"/>
            </w:pPr>
            <w:r>
              <w:rPr>
                <w:b/>
                <w:color w:val="FFFFFF"/>
                <w:sz w:val="15"/>
              </w:rPr>
              <w:t>Vai trò</w:t>
            </w:r>
          </w:p>
        </w:tc>
        <w:tc>
          <w:tcPr>
            <w:tcW w:type="dxa" w:w="3671"/>
            <w:vAlign w:val="center"/>
            <w:shd w:fill="17365D"/>
            <w:tcMar>
              <w:top w:w="90" w:type="dxa"/>
              <w:start w:w="90" w:type="dxa"/>
              <w:bottom w:w="90" w:type="dxa"/>
              <w:end w:w="90" w:type="dxa"/>
            </w:tcMar>
          </w:tcPr>
          <w:p>
            <w:pPr>
              <w:jc w:val="center"/>
            </w:pPr>
            <w:r>
              <w:rPr>
                <w:b/>
                <w:color w:val="FFFFFF"/>
                <w:sz w:val="15"/>
              </w:rPr>
              <w:t>Class Function và đối tượng chính</w:t>
            </w:r>
          </w:p>
        </w:tc>
        <w:tc>
          <w:tcPr>
            <w:tcW w:type="dxa" w:w="1655"/>
            <w:vAlign w:val="center"/>
            <w:shd w:fill="17365D"/>
            <w:tcMar>
              <w:top w:w="90" w:type="dxa"/>
              <w:start w:w="90" w:type="dxa"/>
              <w:bottom w:w="90" w:type="dxa"/>
              <w:end w:w="90" w:type="dxa"/>
            </w:tcMar>
          </w:tcPr>
          <w:p>
            <w:pPr>
              <w:jc w:val="center"/>
            </w:pPr>
            <w:r>
              <w:rPr>
                <w:b/>
                <w:color w:val="FFFFFF"/>
                <w:sz w:val="15"/>
              </w:rPr>
              <w:t>Dependencies</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artifacts/phan_tich_anh/render_phan_vung.py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polygon dòng 19, callout dòng 24.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PIL</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isaac_projects/scripts/jetson_light/01_create_structure.py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resolve_stage_path dòng 16, create_stage dòng 64, main dòng 97. Prim literal: /World, /World/Lamp, /World/Lamp/LampBody, /World/Lamp/Light, /World/Room, /World/Room/Floor, /World/Room/Wall_Back, /World/Room/Wall_Left, /World/Room/Wall_Right, /World/Sensors, /World/Sensors/LightSensor, /World/Table</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sys,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isaac_projects/scripts/jetson_light/02_create_basic_geometry.py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resolve_stage_path dòng 25, require_prim dòng 43, set_transform dòng 51, set_display_color dòng 62, create_cube dòng 67, create_sphere dòng 84, create_sphere_light dòng 101, build_geometry dòng 119, main dòng 200. Prim literal: /World/Lamp/LampBody, /World/Lamp/Light, /World/Room/Floor, /World/Room/Wall_Back, /World/Room/Wall_Left, /World/Room/Wall_Right, /World/Sensors/LightSensor, /World/Table</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sys,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isaac_projects/scripts/jetson_light/03_test_scene.py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resolve_stage_path dòng 33, main dòng 59. Prim literal: /World/Lamp/LampBody, /World/Lamp/Light, /World/Room/Floor, /World/Room/Wall_Back, /World/Room/Wall_Left, /World/Room/Wall_Right, /World/Sensors/LightSensor, /World/Table</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sys,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scripts/02_create_prim_tree.py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print_prim_tree dòng 27, create_stage dòng 42, main dòng 56. Prim literal: /World, /World/Lamp, /World/Lamp/LampBody, /World/Lamp/Light, /World/Room, /World/Room/Floor, /World/Room/Wall_Back, /World/Room/Wall_Left, /World/Room/Wall_Right, /World/Sensors, /World/Sensors/LightSensor, /World/Table</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scripts/03_create_basic_geometry.py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require_prim dòng 12, set_transform dòng 18, set_display_color dòng 45, create_cube dòng 50, create_sphere dòng 66, build_scene dòng 82, main dòng 160. Prim literal: /World/Lamp/LampBody, /World/Lamp/Light, /World/Room/Floor, /World/Room/Wall_Back, /World/Room/Wall_Left, /World/Room/Wall_Right, /World/Sensors/LightSensor, /World/Table</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scripts/container_init.sh</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Launcher/entrypoint shell.</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Không định nghĩa Python; đọc trực tiếp toàn file.</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Docker, bash, Isaac Sim image và biến môi trường.</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scripts/cutting/01_create_cutting_scene.py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_set_transform dòng 33, _material dòng 53, _bind dòng 72, _cube dòng 76, _cylinder dòng 91, _sphere dòng 109, _hexagonal_rotary_blade dòng 123, _raised_ridge_mesh dòng 162, _curve dòng 208, _height_field_slab dòng 227, _create_visual_holes dòng 304, _unwrap_headings dòng 332, _lookahead_index dòng 341, _animate_cutting_head dòng 357, _create_machine dòng 491, _create_scene dòng 601, _write_outputs dòng 716, main dòng 757. Prim literal: /World, /World/CuttingSystem, /World/Lighting/Dome, /World/Lighting/InspectionLight, /World/Looks, /World/Looks/{name}, /World/Looks/{name}/Shader, /World/Machine, /World/Machine/Frame, /World/Machine/Frame/YRail{side}, /World/Machine/Frame/{side}{end}Post, /World/Machine/Kinematics …</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__future__, csv, json, math, pathlib, pxr, src.cutting.path_planner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scripts/cutting/02_validate_cutting_scene.py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_require dòng 47, main dòng 52. Prim literal: /World, /World/CuttingSystem, /World/Looks/Felt, /World/Machine/Frame/YRailLeft, /World/Machine/Frame/YRailRight, /World/Machine/Kinematics/YBridge, /World/Machine/Kinematics/YBridge/CrossBeam, /World/Machine/Kinematics/YBridge/LeftYCarriage, /World/Machine/Kinematics/YBridge/LeftYServo, /World/Machine/Kinematics/YBridge/RightYCarriage, /World/Machine/Kinematics/YBridge/RightYServo, /World/Machine/Kinematics/YBridge/XCarriage …</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csv, json, math, pathlib,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scripts/cutting/03_play_cutting_demo.py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play_cutting_demo dòng 13, pause_cutting_demo dòng 19, reset_cutting_demo dòng 24. Prim literal: không có</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omni.timeline</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scripts/cutting/05_create_fixed_head_scene.py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attr dòng 30, cube dòng 36, cyl dòng 40, xf dòng 44, material dòng 50, label dòng 58, make_blade dòng 62, make_table dòng 80, make_carrier dòng 103, make_tool dòng 162, make_vision dòng 191, main dòng 241. Prim literal: /World, /World/Carrier, /World/Cell/Floor, /World/Cell/RimX{side+1}, /World/Cell/RimY{side+1}, /World/Cell/TableLeg{i}, /World/Cell/TableTop, /World/Controller, /World/FixedHead/CameraBracket, /World/FixedHead/CameraBracketCrossTie, /World/FixedHead/FixedBridge, /World/FixedHead/Foot{side+1} …</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csv, importlib, json, math, pathlib, pxr, src.cutting.fixed_head_planner, src.cutting.path_planner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scripts/cutting/06_validate_fixed_head_scene.py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14. Prim literal: /World/Carrier, /World/Carrier/Wheels/Module{i+1}, /World/Carrier/Workpiece/, /World/FixedHead/InspectionCamera/Sensor, /World/FixedHead/ZSlide, /World/Looks/Felt, /World/Machine/Kinematics/YBridge</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csv, json, math, pathlib, pxr, src.cutting.fixed_head_planner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scripts/cutting/07_fixed_head_controls.py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FixedHeadControls dòng 10. Prim literal: /World/Controller, /World/FixedHead/InspectionCamera/Sensor</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omni.kit.app, omni.timeline, omni.ui, omni.usd, omni.kit.viewport.utility,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scripts/cutting/08_render_fixed_head.py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capture dòng 28, main dòng 44. Prim literal: /World/Controller, /World/FixedHead/InspectionCamera/Sensor</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os, sys, traceback, isaacsim, numpy, PIL, omni.replicator.core, omni.timeline, omni.usd, isaacsim.core.utils.stage, pxr, carb</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scripts/cutting/09_create_fabric_feed_scene.py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attr dòng 27, material dòng 33, cube dòng 41, cyl dòng 45, xform dòng 49, flat_ridge dòng 55, make_cell dòng 83, make_sheet dòng 106, make_omni_wheels dòng 124, make_knife dòng 173, make_vision dòng 200, main dòng 239. Prim literal: /World, /World/AirTable, /World/Cell/Floor, /World/Cell/Leg{i+1}, /World/Cell/Perforations/P_{ix}_{iy}, /World/Cell/SacrificialTop, /World/Cell/Table, /World/Controller, /World/CuttingHead/ZSlide, /World/FeedHead/FixedWheelFrameX{side+1}, /World/FeedHead/FixedWheelFrameY{side+1}, /World/FeedHead/KnifeCenterMount …</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csv, importlib, json, math, pathlib, pxr, src.cutting.fabric_feed_planner, src.cutting.fixed_head_planner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scripts/cutting/10_validate_fabric_feed_scene.py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17. Prim literal: /World/Carrier, /World/CuttingHead/ZSlide, /World/FeedHead/MainSupportArm, /World/FeedHead/OmniWheel{i}, /World/FeedHead/OmniWheel{i}/Rotor, /World/Frame/Post{i}, /World/LooseFabric, /World/LooseFabric/HoldDowns, /World/LooseFabric/ShapedNest, /World/Vision/InspectionCamera/Sensor, /World/Vision/LED{i}/Support</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csv, json, math, pathlib, pxr, src.cutting.fabric_feed_planner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scripts/cutting/11_fabric_feed_controls.py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FabricFeedControls dòng 12. Prim literal: /World/Controller, /World/LooseFabric/Offcut, /World/Vision/InspectionCamera/Sensor</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omni.kit.app, omni.timeline, omni.ui, omni.usd, omni.kit.viewport.utility,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scripts/cutting/12_render_fabric_feed.py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capture dòng 23, main dòng 36. Prim literal: /World/Controller, /World/FeedHead/LowerPinchRoller, /World/LooseFabric, /World/Vision/InspectionCamera/Sensor</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json, os, traceback, isaacsim, numpy, PIL, omni.replicator.core, omni.timeline, omni.usd, isaacsim.core.utils.stage,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scripts/cutting/13_convert_to_two_stepper_wheels.py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custom dòng 32, make_wheel dòng 40, main dòng 103. Prim literal: /World/Controller, /World/FeedHead/FixedWheelFrameY0, /World/FeedHead/FrontWheelLeft, /World/FeedHead/FrontWheelRight, /World/FeedHead/OmniWheel{i}, /World/Looks/, /World/LooseFabric</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csv, importlib, json, math, pathlib, pxr, src.cutting.fabric_feed_planner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scripts/cutting/14_validate_two_stepper_wheels.py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16. Prim literal: /World/Controller, /World/FeedHead/, /World/FeedHead/FixedWheelFrameY0, /World/FeedHead/OmniWheel{i}</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csv, json, math, pathlib, pxr, src.cutting.fabric_feed_planner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scripts/cutting/15_upgrade_physical_cutting.py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custom dòng 36, bind dòng 47, rotate_xy dòng 51, fabric_surface_z dòng 56, update_deck_and_access_slots dòng 70, create_heightfield dòng 87, signed_area dòng 121, simplify_polygon dòng 126, point_in_triangle dòng 144, triangulate dòng 150, create_finished_part dòng 168, inside_polygon dòng 186, offset_polygon dòng 195, create_scrap dòng 210, update_surface_details dòng 248, local_surface_at_world dòng 263, make_spring dòng 268, make_pair dòng 296, main dòng 373. Prim literal: /World/AirTable/PinchAccessSlot{side}, /World/Cell/SacrificialTop, /World/Controller, /World/CuttingHead/ZSlide, /World/FeedHead/FrontWheelLeft, /World/FeedHead/FrontWheelRight, /World/FeedHead/FrontWheel{side}, /World/FeedHead/LowerPinchRollerLeft, /World/FeedHead/LowerPinchRollerRight, /World/FeedHead/LowerPinchRoller{side}, /World/FeedHead/SuspensionLeft, /World/FeedHead/SuspensionRight …</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csv, importlib, json, math, pathlib, pxr, src.cutting.fixed_head_planner, src.cutting.fabric_feed_planner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scripts/cutting/16_validate_physical_cutting.py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close dòng 25, main dòng 29. Prim literal: /World/AirTable/PinchAccessSlot{side}, /World/Cell/SacrificialTop, /World/Controller, /World/FeedHead/FrontWheel{side}, /World/FeedHead/LowerPinchRoller{side}, /World/FeedHead/Suspension{side}, /World/LooseFabric, /World/LooseFabric/Blank, /World/LooseFabric/FinishedPart, /World/LooseFabric/SeparatedScrap</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__future__, csv, json, math, collections, pathlib,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scripts/cutting/17_rebuild_compliant_felt.py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attr dòng 30, clear_animation dòng 36, translate dòng 43, fixed_body dòng 48, spring dòng 53, smooth_cylinder dòng 63, triangular_gusset dòng 98, pinch_contact_skin dòng 116, mechanism dòng 155, metal_guide_tip dòng 275, straightening_rollers dòng 328, mesh_prim dòng 454, texture_material dòng 473, main dòng 504. Prim literal: /World/AirTable/PinchAccessSlot, /World/Cell/SacrificialTop, /World/Controller, /World/CuttingHead/ZSlide, /World/FeedHead/, /World/FeedHead/FixedWheelFrameY2, /World/FeedHead/FrontWheel, /World/FeedHead/HoldRollerFrame, /World/FeedHead/LowerPinchRoller, /World/FeedHead/OffcutChute, /World/FeedHead/OffcutSplitter, /World/FeedHead/PinchContactSkin …</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importlib, json, math, shutil, time, numpy, pxr, PIL, src.cutting.felt_shell, src.cutting.fixed_head_planner, src.cutting.fixed_head_planner, src.cutting.path_planner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scripts/cutting/18_render_compliant_felt.py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19. Prim literal: /World/, /World/Looks/ReferenceFelt, /World/LooseFabric</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os, json, traceback, pathlib, isaacsim, numpy, PIL, omni.usd, omni.timeline, omni.replicator.core, isaacsim.core.utils.stage,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scripts/cutting/19_check_shell.py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Không định nghĩa class/function cấp module.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numpy, pxr, pathlib, src.cutting.felt_shell</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scripts/cutting/20_validate_compliant_felt.py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visible_triangles dòng 47, row dòng 67, exact_rows dòng 74, prominence dòng 77, components dòng 426. Prim literal: /World/Controller, /World/CuttingHead/ZSlide, /World/FeedHead/FixedWheelFrameY2, /World/FeedHead/FrontWheel, /World/FeedHead/FrontWheelLeft/Rotor, /World/FeedHead/FrontWheelRight/Rotor, /World/FeedHead/HoldRoller, /World/FeedHead/HoldRollerFrame, /World/FeedHead/HoldSuspension, /World/FeedHead/LowerPinchRoller, /World/FeedHead/PinchContactSkin, /World/FeedHead/StraighteningRoller …</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json, os, sys, pathlib, numpy, pxr, scipy.sparse, scipy.sparse.csgraph, src.cutting.felt_shell, scipy.spatial,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scripts/cutting/21_sync_cloth_cache_clock.py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Không định nghĩa class/function cấp module.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scripts/cutting/22_finalize_candidate.py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set_attr dòng 12. Prim literal: /World/Controller, /World/LooseFabric</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scripts/cutting/24_fill_large_table_openings.py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set_string dòng 18, restore_small_perforations dòng 25, make_continuous_deck dòng 47, main dòng 82. Prim literal: /World/AirTable, /World/AirTable/PinchAccessSlotLeft, /World/AirTable/PinchAccessSlotRight, /World/Cell/Perforations, /World/Cell/SacrificialTop, /World/FeedHead/OffcutChute, /World/FeedHead/OffcutSplitter</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shutil,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scripts/cutting/25_compact_direct_wheel_mount.py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set_attr dòng 26, set_translate dòng 33, set_cube dòng 43, define_cube dòng 51, set_cylinder dòng 64, define_smooth_cylinder dòng 73, spring_points dòng 111, main dòng 123. Prim literal: /World/Controller, /World/FeedHead/FixedWheelFrameY2, /World/FeedHead/FrontWheel{side}, /World/FeedHead/LowerPinchRoller{side}, /World/FeedHead/Suspension{side}, /World/Looks/Rubber, /World/Looks/Steel</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math, shutil, numpy,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scripts/cutting/27_render_pinch_diagnostic.py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capture dòng 20. Prim literal: /World/FeedHead/FrontWheel, /World/FeedHead/LowerPinchRoller</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os, isaacsim, numpy, PIL, omni.replicator.core, omni.usd, isaacsim.core.utils.stage,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scripts/cutting/28_scrub_candidate_animation.py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9. Prim literal: /World/Controller, /World/CuttingHead/ZSlide, /World/FeedHead/FrontWheel{side}/Rotor, /World/FeedHead/LowerPinchRoller{side}/Rotor</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scripts/cutting/29_add_pinch_contact_skins.py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main dòng 13. Prim literal: /World/FeedHead/PinchContactSkin{side}, /World/Looks/ReferenceFelt</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importlib, pxr, src.cutting.felt_shell</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scripts/cutting/30_apply_pending_mechanism_layout.py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15. Prim literal: /World/Controller</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importlib, shutil,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scripts/cutting/30_physx_felt_setup.py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layer_signature dòng 89, _stable dòng 103, changed_outside dòng 118, mesh_area dòng 130, world_scale dòng 145, shape_volume dòng 151, bound_look_name dòng 186, Scope dòng 195, ensure_physics_material dòng 221, bind_physics_material dòng 238, configure_collider dòng 245, configure_tools dòng 260, felt_photo_albedo dòng 292, felt_normal_map dòng 316, configure_felt_pbr dòng 328, create_felt_test_sheet dòng 378, configure_felt dòng 433, body_inertia_about_axis dòng 492, configure_joints dòng 514, create_physics_scene dòng 580, configure dòng 595, main dòng 621. Prim literal: /World, /World/FeedHead/FrontWheelLeft, /World/PhysicsScene</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argparse, math, shutil, pathlib, sys</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scripts/cutting/31_physx_felt_smoke_test.py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world_points dòng 47, world_yaw dòng 53. Prim literal: không có</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__future__, argparse, json, os, sys, isaacsim, numpy, omni.timeline, omni.usd, isaacsim.core.utils.stage,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scripts/cutting/test_path_planner.py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main dòng 17.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math, pathlib, sys, src.cutting.path_planner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scripts/jetson_light/01_create_structure.py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create_stage dòng 51, main dòng 75. Prim literal: /World, /World/Lamp, /World/Lamp/LampBody, /World/Lamp/Light, /World/Room, /World/Room/Floor, /World/Room/Wall_Back, /World/Room/Wall_Left, /World/Room/Wall_Right, /World/Sensors, /World/Sensors/LightSensor, /World/Table</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scripts/jetson_light/02_create_basic_geometry.py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require_prim dòng 28, set_transform dòng 36, set_display_color dòng 63, create_cube dòng 68, create_sphere dòng 85, create_sphere_light dòng 102, build_geometry dòng 120, main dòng 201. Prim literal: /World/Lamp/LampBody, /World/Lamp/Light, /World/Room/Floor, /World/Room/Wall_Back, /World/Room/Wall_Left, /World/Room/Wall_Right, /World/Sensors/LightSensor, /World/Table</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scripts/jetson_light/03_test_scene.py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50. Prim literal: /World/Lamp/LampBody, /World/Lamp/Light, /World/Room/Floor, /World/Room/Wall_Back, /World/Room/Wall_Left, /World/Room/Wall_Right, /World/Sensors/LightSensor, /World/Table</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pathlib, sys,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scripts/jetson_light/04_test_light.py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read_intensity dòng 18, turn_light_on dòng 25, turn_light_off dòng 30, main dòng 35. Prim literal: /World/Lamp/Light</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pathlib,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scripts/jetson_light/05_virtual_light_sensor.py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parse_args dòng 15, main dòng 26. Prim literal: /World/Sensors/LightSensor</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argparse, pathlib,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scripts/jetson_light/06_automatic_light_control.py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parse_args dòng 20, decide_light_state dòng 31, main dòng 36. Prim literal: /World/Lamp/Light, /World/Sensors/LightSensor</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argparse, pathlib,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scripts/jetson_light/06_daylight_sensor_simulation.py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_get_or_create_float_attr dòng 45, _get_or_create_sun dòng 53, _daylight_from_hour dòng 73, _update_sensor_and_lights dòng 80, _daylight_loop dòng 135, set_simulated_time dòng 168, set_day_duration dòng 186, pause_daylight_cycle dòng 198, resume_daylight_cycle dòng 206, stop_daylight_sensor_simulation dòng 214, start_daylight_sensor_simulation dòng 223. Prim literal: /World/Environment, /World/Environment/Sun, /World/Lamp/Light, /World/Sensors/LightSensor</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asyncio, builtins, math, time, omni.kit.app, omni.usd,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scripts/jetson_light/06_live_automatic_light_control.py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set_virtual_light_level dòng 23, _live_control_loop dòng 52, stop_live_light_controller dòng 102, start_live_light_controller dòng 111. Prim literal: /World/Lamp/Light, /World/Sensors/LightSensor</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asyncio, builtins, omni.kit.app, omni.usd, pxr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scripts/jetson_light/07_isaac_ros2_light_bridge.py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parse_args dòng 26, IsaacLightBridge dòng 37, main dòng 85. Prim literal: /World/Lamp/Light, /World/Sensors/LightSensor</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argparse, time, pathlib, rclpy, rclpy.node, std_msgs.msg, pxr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scripts/jetson_light/08_jetson_light_controller.py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parse_args dòng 20, decide_light_command dòng 32, JetsonLightController dòng 37, main dòng 62.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argparse, time, rclpy, rclpy.node, std_msgs.msg</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scripts/open_stage.py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load_project_stage dòng 27. Prim literal: không có</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asyncio, os, pathlib, omni.kit.app, omni.kit.actions.core, omni.usd</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src/cutting/__init__.py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Không định nghĩa class/function cấp module.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path_planner</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src/cutting/fabric_feed_planner.py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FabricSample dòng 30, drive_direction dòng 47, _mapped_z dòng 57, plan_cycle dòng 76, validate_plan dòng 122. Prim literal: không có</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__future__, dataclasses, math, src.cutting.fixed_head_planner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src/cutting/felt_shell.py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contour dòng 96, holes dòng 113, inside dòng 126, outward_normals dòng 134, miter_distance dòng 141, rib_profile dòng 171, base_shape_z dòng 184, shape_z dòng 199, swept_contact_points dòng 205, build_mesh dòng 231, ShellSolver dòng 343.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math, numpy, scipy.spatial, scipy.sparse</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src/cutting/fixed_head_planner.py</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PathPoint dòng 29, Sample dòng 36, rotate dòng 53, unwrap dòng 58, outline dòng 62, heading dòng 102, ridge_paths dòng 106, _smooth dòng 122, plan_cycle dòng 126, body_displacement dòng 209, _wheel_commands dòng 217, validate_plan dòng 281. Prim literal: không có</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__future__, dataclasses, math, src.cutting.path_planner</w:t>
            </w:r>
          </w:p>
        </w:tc>
      </w:tr>
      <w:tr>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5"/>
              </w:rPr>
              <w:t>src/cutting/path_planner.py</w:t>
            </w:r>
          </w:p>
        </w:tc>
        <w:tc>
          <w:tcPr>
            <w:tcW w:type="dxa" w:w="2015"/>
            <w:vAlign w:val="center"/>
            <w:tcMar>
              <w:top w:w="90" w:type="dxa"/>
              <w:start w:w="90" w:type="dxa"/>
              <w:bottom w:w="90" w:type="dxa"/>
              <w:end w:w="90" w:type="dxa"/>
            </w:tcMar>
          </w:tcPr>
          <w:p>
            <w:pPr>
              <w:spacing w:after="0" w:line="245" w:lineRule="auto"/>
            </w:pPr>
            <w:r>
              <w:rPr>
                <w:rFonts w:ascii="DejaVu Sans" w:hAnsi="DejaVu Sans" w:eastAsia="DejaVu Sans"/>
                <w:sz w:val="15"/>
              </w:rPr>
              <w:t>Mã Python; hồ sơ chi tiết trong Chương 4 và Phụ lục C.</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5"/>
              </w:rPr>
              <w:t>PlannerConfig dòng 16, CutPoint dòng 28, _catmull_rom dòng 76, sample_closed_spline dòng 101, surface_height dòng 121, _signed_area dòng 130, _unit_tangent dòng 138, offset_closed_path dòng 149, _curvature dòng 165, _confidence dòng 178, _speed_for_point dòng 190, _zone dòng 202, plan_cut_path dòng 210, closed_path_length dòng 290. Prim literal: không có</w:t>
            </w:r>
          </w:p>
        </w:tc>
        <w:tc>
          <w:tcPr>
            <w:tcW w:type="dxa" w:w="1655"/>
            <w:vAlign w:val="center"/>
            <w:tcMar>
              <w:top w:w="90" w:type="dxa"/>
              <w:start w:w="90" w:type="dxa"/>
              <w:bottom w:w="90" w:type="dxa"/>
              <w:end w:w="90" w:type="dxa"/>
            </w:tcMar>
          </w:tcPr>
          <w:p>
            <w:pPr>
              <w:spacing w:after="0" w:line="245" w:lineRule="auto"/>
            </w:pPr>
            <w:r>
              <w:rPr>
                <w:rFonts w:ascii="DejaVu Sans" w:hAnsi="DejaVu Sans" w:eastAsia="DejaVu Sans"/>
                <w:sz w:val="15"/>
              </w:rPr>
              <w:t>__future__, dataclasses, math, typing</w:t>
            </w:r>
          </w:p>
        </w:tc>
      </w:tr>
      <w:tr>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start_isaac.sh</w:t>
            </w:r>
          </w:p>
        </w:tc>
        <w:tc>
          <w:tcPr>
            <w:tcW w:type="dxa" w:w="201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Launcher/entrypoint shell.</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Không định nghĩa Python; đọc trực tiếp toàn file.</w:t>
            </w:r>
          </w:p>
        </w:tc>
        <w:tc>
          <w:tcPr>
            <w:tcW w:type="dxa" w:w="1655"/>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Docker, bash, Isaac Sim image và biến môi trường.</w:t>
            </w:r>
          </w:p>
        </w:tc>
      </w:tr>
    </w:tbl>
    <w:p>
      <w:pPr>
        <w:spacing w:after="40"/>
      </w:pPr>
    </w:p>
    <w:p>
      <w:pPr>
        <w:pStyle w:val="Heading2"/>
      </w:pPr>
      <w:r>
        <w:t>Phân nhóm sử dụng thực tế</w:t>
      </w:r>
    </w:p>
    <w:p>
      <w:pPr>
        <w:pStyle w:val="ListBullet"/>
      </w:pPr>
      <w:r>
        <w:t>Được launcher gọi tự động: scripts/open_stage.py, sau đó scripts/cutting/11_fabric_feed_controls.py cho stage mặc định.</w:t>
      </w:r>
    </w:p>
    <w:p>
      <w:pPr>
        <w:pStyle w:val="ListBullet"/>
      </w:pPr>
      <w:r>
        <w:t>Nguồn tạo scene mặc định: chuỗi 09, 13, 15, 17, 21, 22, 24, 25 và các script layout/scrub liên quan; không có manifest tái dựng chính thức.</w:t>
      </w:r>
    </w:p>
    <w:p>
      <w:pPr>
        <w:pStyle w:val="ListBullet"/>
      </w:pPr>
      <w:r>
        <w:t>Runtime playback: time samples trong USDA/USDC và omni.timeline. Planner không được gọi lại mỗi frame.</w:t>
      </w:r>
    </w:p>
    <w:p>
      <w:pPr>
        <w:pStyle w:val="ListBullet"/>
      </w:pPr>
      <w:r>
        <w:t>Validation độc lập: 02, 06, 10, 14, 16, 20, 31 và test_path_planner.py. PASS chỉ xác nhận invariant mà test mã hóa.</w:t>
      </w:r>
    </w:p>
    <w:p>
      <w:pPr>
        <w:pStyle w:val="ListBullet"/>
      </w:pPr>
      <w:r>
        <w:t>Bản sao isaac_projects là nhánh demo đèn cũ, dùng cơ chế resolve path khác và không được launcher chính import.</w:t>
      </w:r>
    </w:p>
    <w:p>
      <w:pPr>
        <w:pStyle w:val="Heading1"/>
      </w:pPr>
      <w:r>
        <w:t>Chương 5 Phân tích USD Stage</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3240"/>
            <w:vAlign w:val="center"/>
            <w:shd w:fill="17365D"/>
            <w:tcMar>
              <w:top w:w="90" w:type="dxa"/>
              <w:start w:w="90" w:type="dxa"/>
              <w:bottom w:w="90" w:type="dxa"/>
              <w:end w:w="90" w:type="dxa"/>
            </w:tcMar>
          </w:tcPr>
          <w:p>
            <w:pPr>
              <w:jc w:val="center"/>
            </w:pPr>
            <w:r>
              <w:rPr>
                <w:b/>
                <w:color w:val="FFFFFF"/>
                <w:sz w:val="14"/>
              </w:rPr>
              <w:t>Stage</w:t>
            </w:r>
          </w:p>
        </w:tc>
        <w:tc>
          <w:tcPr>
            <w:tcW w:type="dxa" w:w="936"/>
            <w:vAlign w:val="center"/>
            <w:shd w:fill="17365D"/>
            <w:tcMar>
              <w:top w:w="90" w:type="dxa"/>
              <w:start w:w="90" w:type="dxa"/>
              <w:bottom w:w="90" w:type="dxa"/>
              <w:end w:w="90" w:type="dxa"/>
            </w:tcMar>
          </w:tcPr>
          <w:p>
            <w:pPr>
              <w:jc w:val="center"/>
            </w:pPr>
            <w:r>
              <w:rPr>
                <w:b/>
                <w:color w:val="FFFFFF"/>
                <w:sz w:val="14"/>
              </w:rPr>
              <w:t>Dung lượng</w:t>
            </w:r>
          </w:p>
        </w:tc>
        <w:tc>
          <w:tcPr>
            <w:tcW w:type="dxa" w:w="1080"/>
            <w:vAlign w:val="center"/>
            <w:shd w:fill="17365D"/>
            <w:tcMar>
              <w:top w:w="90" w:type="dxa"/>
              <w:start w:w="90" w:type="dxa"/>
              <w:bottom w:w="90" w:type="dxa"/>
              <w:end w:w="90" w:type="dxa"/>
            </w:tcMar>
          </w:tcPr>
          <w:p>
            <w:pPr>
              <w:jc w:val="center"/>
            </w:pPr>
            <w:r>
              <w:rPr>
                <w:b/>
                <w:color w:val="FFFFFF"/>
                <w:sz w:val="14"/>
              </w:rPr>
              <w:t>Default Prim</w:t>
            </w:r>
          </w:p>
        </w:tc>
        <w:tc>
          <w:tcPr>
            <w:tcW w:type="dxa" w:w="936"/>
            <w:vAlign w:val="center"/>
            <w:shd w:fill="17365D"/>
            <w:tcMar>
              <w:top w:w="90" w:type="dxa"/>
              <w:start w:w="90" w:type="dxa"/>
              <w:bottom w:w="90" w:type="dxa"/>
              <w:end w:w="90" w:type="dxa"/>
            </w:tcMar>
          </w:tcPr>
          <w:p>
            <w:pPr>
              <w:jc w:val="center"/>
            </w:pPr>
            <w:r>
              <w:rPr>
                <w:b/>
                <w:color w:val="FFFFFF"/>
                <w:sz w:val="14"/>
              </w:rPr>
              <w:t>m per unit</w:t>
            </w:r>
          </w:p>
        </w:tc>
        <w:tc>
          <w:tcPr>
            <w:tcW w:type="dxa" w:w="576"/>
            <w:vAlign w:val="center"/>
            <w:shd w:fill="17365D"/>
            <w:tcMar>
              <w:top w:w="90" w:type="dxa"/>
              <w:start w:w="90" w:type="dxa"/>
              <w:bottom w:w="90" w:type="dxa"/>
              <w:end w:w="90" w:type="dxa"/>
            </w:tcMar>
          </w:tcPr>
          <w:p>
            <w:pPr>
              <w:jc w:val="center"/>
            </w:pPr>
            <w:r>
              <w:rPr>
                <w:b/>
                <w:color w:val="FFFFFF"/>
                <w:sz w:val="14"/>
              </w:rPr>
              <w:t>Up</w:t>
            </w:r>
          </w:p>
        </w:tc>
        <w:tc>
          <w:tcPr>
            <w:tcW w:type="dxa" w:w="720"/>
            <w:vAlign w:val="center"/>
            <w:shd w:fill="17365D"/>
            <w:tcMar>
              <w:top w:w="90" w:type="dxa"/>
              <w:start w:w="90" w:type="dxa"/>
              <w:bottom w:w="90" w:type="dxa"/>
              <w:end w:w="90" w:type="dxa"/>
            </w:tcMar>
          </w:tcPr>
          <w:p>
            <w:pPr>
              <w:jc w:val="center"/>
            </w:pPr>
            <w:r>
              <w:rPr>
                <w:b/>
                <w:color w:val="FFFFFF"/>
                <w:sz w:val="14"/>
              </w:rPr>
              <w:t>TCPS</w:t>
            </w:r>
          </w:p>
        </w:tc>
        <w:tc>
          <w:tcPr>
            <w:tcW w:type="dxa" w:w="2160"/>
            <w:vAlign w:val="center"/>
            <w:shd w:fill="17365D"/>
            <w:tcMar>
              <w:top w:w="90" w:type="dxa"/>
              <w:start w:w="90" w:type="dxa"/>
              <w:bottom w:w="90" w:type="dxa"/>
              <w:end w:w="90" w:type="dxa"/>
            </w:tcMar>
          </w:tcPr>
          <w:p>
            <w:pPr>
              <w:jc w:val="center"/>
            </w:pPr>
            <w:r>
              <w:rPr>
                <w:b/>
                <w:color w:val="FFFFFF"/>
                <w:sz w:val="14"/>
              </w:rPr>
              <w:t>Reference</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2.8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không khai báo</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không khai báo</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935.8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553.6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340.6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11674.4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scenes/fabric_feed_before_compliant_v2.usda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11674.4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1835.9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scenes/fabric_feed_compliant_candidate.usda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2018.2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scenes/fabric_feed_cutting_world.before_compact_direct_mount.usda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896.9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scenes/fabric_feed_cutting_world.before_fill_large_openings.usda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811.5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scenes/fabric_feed_cutting_world.before_hold_rollers.usda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1198.6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../output/compliant_felt/felt_fibres.png; ./compliant_felt_cache.before_hold_rollers.usdc&lt;/Cloth&gt;</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scenes/fabric_feed_cutting_world.before_inboard_wheel_spacing.usda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899.0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scenes/fabric_feed_cutting_world.before_physical_upgrade.usda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3257.6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scenes/fabric_feed_cutting_world.before_remove_table_perforations.usda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900.5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scenes/fabric_feed_cutting_world.before_ridge_fix.usda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935.8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../output/compliant_felt/felt_fibres.png; ./compliant_felt_cache.hold_v3.usdc&lt;/Cloth&gt;</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2018.2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../output/compliant_felt/felt_fibres.png; ./compliant_felt_cache.usdc&lt;/Cloth&gt;</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4814.9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scenes/jetson_light_world.usda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2.8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không khai báo</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không khai báo</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Không có</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scenes/physx_felt_only_test.usda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1869.0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../output/compliant_felt/felt_fibres.png; ./compliant_felt_cache.hold_v3.usdc&lt;/Cloth&gt;; ../output/compliant_felt/felt_photo_albedo.png; ../output/compliant_felt/felt_photo_normal.png</w:t>
            </w:r>
          </w:p>
        </w:tc>
      </w:tr>
      <w:tr>
        <w:tc>
          <w:tcPr>
            <w:tcW w:type="dxa" w:w="32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scenes/physx_felt_test.usda</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1899.7 KiB</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../output/compliant_felt/felt_fibres.png; ./compliant_felt_cache.hold_v3.usdc&lt;/Cloth&gt;; ../output/compliant_felt/felt_fibres.png; ../output/compliant_felt/felt_fibres_normal.png</w:t>
            </w:r>
          </w:p>
        </w:tc>
      </w:tr>
      <w:tr>
        <w:tc>
          <w:tcPr>
            <w:tcW w:type="dxa" w:w="3240"/>
            <w:vAlign w:val="center"/>
            <w:tcMar>
              <w:top w:w="90" w:type="dxa"/>
              <w:start w:w="90" w:type="dxa"/>
              <w:bottom w:w="90" w:type="dxa"/>
              <w:end w:w="90" w:type="dxa"/>
            </w:tcMar>
          </w:tcPr>
          <w:p>
            <w:pPr>
              <w:spacing w:after="0" w:line="245" w:lineRule="auto"/>
            </w:pPr>
            <w:r>
              <w:rPr>
                <w:rFonts w:ascii="DejaVu Sans" w:hAnsi="DejaVu Sans" w:eastAsia="DejaVu Sans"/>
                <w:sz w:val="14"/>
              </w:rPr>
              <w:t>scenes/world.usda</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5.7 KiB</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936"/>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576"/>
            <w:vAlign w:val="center"/>
            <w:tcMar>
              <w:top w:w="90" w:type="dxa"/>
              <w:start w:w="90" w:type="dxa"/>
              <w:bottom w:w="90" w:type="dxa"/>
              <w:end w:w="90" w:type="dxa"/>
            </w:tcMar>
          </w:tcPr>
          <w:p>
            <w:pPr>
              <w:spacing w:after="0" w:line="245" w:lineRule="auto"/>
            </w:pPr>
            <w:r>
              <w:rPr>
                <w:rFonts w:ascii="DejaVu Sans" w:hAnsi="DejaVu Sans" w:eastAsia="DejaVu Sans"/>
                <w:sz w:val="14"/>
              </w:rPr>
              <w:t>"Z"</w:t>
            </w:r>
          </w:p>
        </w:tc>
        <w:tc>
          <w:tcPr>
            <w:tcW w:type="dxa" w:w="720"/>
            <w:vAlign w:val="center"/>
            <w:tcMar>
              <w:top w:w="90" w:type="dxa"/>
              <w:start w:w="90" w:type="dxa"/>
              <w:bottom w:w="90" w:type="dxa"/>
              <w:end w:w="90" w:type="dxa"/>
            </w:tcMar>
          </w:tcPr>
          <w:p>
            <w:pPr>
              <w:spacing w:after="0" w:line="245" w:lineRule="auto"/>
            </w:pPr>
            <w:r>
              <w:rPr>
                <w:rFonts w:ascii="DejaVu Sans" w:hAnsi="DejaVu Sans" w:eastAsia="DejaVu Sans"/>
                <w:sz w:val="14"/>
              </w:rPr>
              <w:t>không khai báo</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4"/>
              </w:rPr>
              <w:t>Không có</w:t>
            </w:r>
          </w:p>
        </w:tc>
      </w:tr>
    </w:tbl>
    <w:p>
      <w:pPr>
        <w:spacing w:after="40"/>
      </w:pPr>
    </w:p>
    <w:p>
      <w:pPr>
        <w:pStyle w:val="Heading2"/>
      </w:pPr>
      <w:r>
        <w:t>Stage mặc định và hierarchy chức năng</w:t>
      </w:r>
    </w:p>
    <w:p>
      <w:pPr>
        <w:pStyle w:val="NoSpacing"/>
        <w:spacing w:after="120"/>
        <w:ind w:left="360"/>
      </w:pPr>
      <w:r>
        <w:rPr>
          <w:rFonts w:ascii="DejaVu Sans Mono" w:hAnsi="DejaVu Sans Mono" w:eastAsia="DejaVu Sans Mono"/>
          <w:sz w:val="17"/>
        </w:rPr>
        <w:t>/World</w:t>
        <w:br/>
        <w:t>├── SacrificialTop</w:t>
        <w:br/>
        <w:t>├── AirTable</w:t>
        <w:br/>
        <w:t>│   ├── FixedWheelFrameY2</w:t>
        <w:br/>
        <w:t>│   ├── SuspensionLeft Right</w:t>
        <w:br/>
        <w:t>│   │   └── StraightenerMount StraightenerSteeringJoint</w:t>
        <w:br/>
        <w:t>│   ├── FrontWheelLeft Right Rotor</w:t>
        <w:br/>
        <w:t>│   ├── LowerPinchRollerLeft Right Rotor</w:t>
        <w:br/>
        <w:t>│   ├── StraighteningRollerLeft Right Rotor SwivelHead FabricGuideBar</w:t>
        <w:br/>
        <w:t>│   ├── ZSlide Blade</w:t>
        <w:br/>
        <w:t>│   ├── InspectionCamera Sensor</w:t>
        <w:br/>
        <w:t>│   ├── LED1 Light  LED2 Light</w:t>
        <w:br/>
        <w:t>│   └── Ambient Overhead</w:t>
        <w:br/>
        <w:t>├── Controller</w:t>
        <w:br/>
        <w:t>└── LooseFabric</w:t>
        <w:br/>
        <w:t xml:space="preserve">    ├── FinishedPart  composed from compliant_felt_cache.usdc /Cloth</w:t>
        <w:br/>
        <w:t xml:space="preserve">    └── Offcut        composed from compliant_felt_cache.usdc /Cloth</w:t>
      </w:r>
    </w:p>
    <w:p>
      <w:r>
        <w:t>Metadata xác nhận metersPerUnit = 1, upAxis = Z, timeCodesPerSecond = 60 và endTimeCode khoảng 12.380. Reference duy nhất của scene chính là ./compliant_felt_cache.usdc&lt;/Cloth&gt;. File cache là USD crate 0.8.0, khoảng 1,45 GB; không thể đọc bằng parser text, nhưng code tạo cache và validation xác nhận hai mesh FinishedPart/Offcut có points time-sampled.</w:t>
      </w:r>
    </w:p>
    <w:p>
      <w:pPr>
        <w:pStyle w:val="Heading2"/>
      </w:pPr>
      <w:r>
        <w:t>Physics và composition</w:t>
      </w:r>
    </w:p>
    <w:p>
      <w:pPr>
        <w:pStyle w:val="ListBullet"/>
      </w:pPr>
      <w:r>
        <w:t>Scene chính chứa RigidBodyAPI kinematic trên frame, suspension, bánh và roller. Chuyển động vẫn là time samples, không phải torque/velocity drive live.</w:t>
      </w:r>
    </w:p>
    <w:p>
      <w:pPr>
        <w:pStyle w:val="ListBullet"/>
      </w:pPr>
      <w:r>
        <w:t>Hai StraightenerSteeringJoint có axis Z, giới hạn ±12° và targetPosition 0. Đồng thời body mang xformOp:rotateZ time-sampled và kinematicEnabled = true; drive không phải nguồn chuyển động thực tế trong playback.</w:t>
      </w:r>
    </w:p>
    <w:p>
      <w:pPr>
        <w:pStyle w:val="ListBullet"/>
      </w:pPr>
      <w:r>
        <w:t>Các relationship physics:body0/body1 trong scene chính vẫn trỏ /World/FeedHead/... dù Prim đã nằm dưới /World/AirTable/.... Đây là target dangling và làm mất ý nghĩa joint nếu chuyển sang dynamic.</w:t>
      </w:r>
    </w:p>
    <w:p>
      <w:pPr>
        <w:pStyle w:val="ListBullet"/>
      </w:pPr>
      <w:r>
        <w:t>Không tìm thấy /World/PhysicsScene trong scene playback chính. PhysicsScene chỉ có trong physx_felt_test/only_test theo nhánh thử nghiệm.</w:t>
      </w:r>
    </w:p>
    <w:p>
      <w:pPr>
        <w:pStyle w:val="ListBullet"/>
      </w:pPr>
      <w:r>
        <w:t>Scene thử PhysX tạo deformable surface cho PhysxFeltTestSheet. Cache XPBD chính không được gán deformable live vì mesh hai mặt/time-sampled không phù hợp.</w:t>
      </w:r>
    </w:p>
    <w:p>
      <w:pPr>
        <w:pStyle w:val="Heading2"/>
      </w:pPr>
      <w:r>
        <w:t>Biến thể scene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96"/>
            <w:vAlign w:val="center"/>
            <w:shd w:fill="17365D"/>
            <w:tcMar>
              <w:top w:w="90" w:type="dxa"/>
              <w:start w:w="90" w:type="dxa"/>
              <w:bottom w:w="90" w:type="dxa"/>
              <w:end w:w="90" w:type="dxa"/>
            </w:tcMar>
          </w:tcPr>
          <w:p>
            <w:pPr>
              <w:jc w:val="center"/>
            </w:pPr>
            <w:r>
              <w:rPr>
                <w:b/>
                <w:color w:val="FFFFFF"/>
                <w:sz w:val="17"/>
              </w:rPr>
              <w:t>Scene</w:t>
            </w:r>
          </w:p>
        </w:tc>
        <w:tc>
          <w:tcPr>
            <w:tcW w:type="dxa" w:w="6552"/>
            <w:vAlign w:val="center"/>
            <w:shd w:fill="17365D"/>
            <w:tcMar>
              <w:top w:w="90" w:type="dxa"/>
              <w:start w:w="90" w:type="dxa"/>
              <w:bottom w:w="90" w:type="dxa"/>
              <w:end w:w="90" w:type="dxa"/>
            </w:tcMar>
          </w:tcPr>
          <w:p>
            <w:pPr>
              <w:jc w:val="center"/>
            </w:pPr>
            <w:r>
              <w:rPr>
                <w:b/>
                <w:color w:val="FFFFFF"/>
                <w:sz w:val="17"/>
              </w:rPr>
              <w:t>Chuyển động chính</w:t>
            </w:r>
          </w:p>
        </w:tc>
      </w:tr>
      <w:tr>
        <w:tc>
          <w:tcPr>
            <w:tcW w:type="dxa" w:w="3096"/>
            <w:vAlign w:val="center"/>
            <w:tcMar>
              <w:top w:w="90" w:type="dxa"/>
              <w:start w:w="90" w:type="dxa"/>
              <w:bottom w:w="90" w:type="dxa"/>
              <w:end w:w="90" w:type="dxa"/>
            </w:tcMar>
          </w:tcPr>
          <w:p>
            <w:pPr>
              <w:spacing w:after="0" w:line="245" w:lineRule="auto"/>
            </w:pPr>
            <w:r>
              <w:rPr>
                <w:rFonts w:ascii="DejaVu Sans" w:hAnsi="DejaVu Sans" w:eastAsia="DejaVu Sans"/>
                <w:sz w:val="17"/>
              </w:rPr>
              <w:t>cutting_world.usda</w:t>
            </w:r>
          </w:p>
        </w:tc>
        <w:tc>
          <w:tcPr>
            <w:tcW w:type="dxa" w:w="6552"/>
            <w:vAlign w:val="center"/>
            <w:tcMar>
              <w:top w:w="90" w:type="dxa"/>
              <w:start w:w="90" w:type="dxa"/>
              <w:bottom w:w="90" w:type="dxa"/>
              <w:end w:w="90" w:type="dxa"/>
            </w:tcMar>
          </w:tcPr>
          <w:p>
            <w:pPr>
              <w:spacing w:after="0" w:line="245" w:lineRule="auto"/>
            </w:pPr>
            <w:r>
              <w:rPr>
                <w:rFonts w:ascii="DejaVu Sans" w:hAnsi="DejaVu Sans" w:eastAsia="DejaVu Sans"/>
                <w:sz w:val="17"/>
              </w:rPr>
              <w:t>YBridge translate Y, XCarriage translate X, ZSlide translate Z, CHead rotate Z, BladeRotor rotate Y và custom vision attributes.</w:t>
            </w:r>
          </w:p>
        </w:tc>
      </w:tr>
      <w:tr>
        <w:tc>
          <w:tcPr>
            <w:tcW w:type="dxa" w:w="309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fixed_head_cutting_world.usda</w:t>
            </w:r>
          </w:p>
        </w:tc>
        <w:tc>
          <w:tcPr>
            <w:tcW w:type="dxa" w:w="655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Carrier translate XY và rotate Z, ZSlide translate Z, 4 steering rotate Z, 4 rotor rotate Y, controller state.</w:t>
            </w:r>
          </w:p>
        </w:tc>
      </w:tr>
      <w:tr>
        <w:tc>
          <w:tcPr>
            <w:tcW w:type="dxa" w:w="3096"/>
            <w:vAlign w:val="center"/>
            <w:tcMar>
              <w:top w:w="90" w:type="dxa"/>
              <w:start w:w="90" w:type="dxa"/>
              <w:bottom w:w="90" w:type="dxa"/>
              <w:end w:w="90" w:type="dxa"/>
            </w:tcMar>
          </w:tcPr>
          <w:p>
            <w:pPr>
              <w:spacing w:after="0" w:line="245" w:lineRule="auto"/>
            </w:pPr>
            <w:r>
              <w:rPr>
                <w:rFonts w:ascii="DejaVu Sans" w:hAnsi="DejaVu Sans" w:eastAsia="DejaVu Sans"/>
                <w:sz w:val="17"/>
              </w:rPr>
              <w:t>fabric_feed_cutting_world.usda</w:t>
            </w:r>
          </w:p>
        </w:tc>
        <w:tc>
          <w:tcPr>
            <w:tcW w:type="dxa" w:w="6552"/>
            <w:vAlign w:val="center"/>
            <w:tcMar>
              <w:top w:w="90" w:type="dxa"/>
              <w:start w:w="90" w:type="dxa"/>
              <w:bottom w:w="90" w:type="dxa"/>
              <w:end w:w="90" w:type="dxa"/>
            </w:tcMar>
          </w:tcPr>
          <w:p>
            <w:pPr>
              <w:spacing w:after="0" w:line="245" w:lineRule="auto"/>
            </w:pPr>
            <w:r>
              <w:rPr>
                <w:rFonts w:ascii="DejaVu Sans" w:hAnsi="DejaVu Sans" w:eastAsia="DejaVu Sans"/>
                <w:sz w:val="17"/>
              </w:rPr>
              <w:t>Bánh/roller rotate Y, straightener translate/steer/spin, ZSlide Z, controller state và cloth points qua reference.</w:t>
            </w:r>
          </w:p>
        </w:tc>
      </w:tr>
      <w:tr>
        <w:tc>
          <w:tcPr>
            <w:tcW w:type="dxa" w:w="309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world.usda</w:t>
            </w:r>
          </w:p>
        </w:tc>
        <w:tc>
          <w:tcPr>
            <w:tcW w:type="dxa" w:w="655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Không timeline; light intensity và sensor custom attributes bị script runtime ghi.</w:t>
            </w:r>
          </w:p>
        </w:tc>
      </w:tr>
    </w:tbl>
    <w:p>
      <w:pPr>
        <w:spacing w:after="40"/>
      </w:pPr>
    </w:p>
    <w:p>
      <w:pPr>
        <w:pStyle w:val="Heading1"/>
      </w:pPr>
      <w:r>
        <w:t>Chương 6 Cấu tạo và chức năng các bộ phận máy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vAlign w:val="center"/>
            <w:shd w:fill="17365D"/>
            <w:tcMar>
              <w:top w:w="90" w:type="dxa"/>
              <w:start w:w="90" w:type="dxa"/>
              <w:bottom w:w="90" w:type="dxa"/>
              <w:end w:w="90" w:type="dxa"/>
            </w:tcMar>
          </w:tcPr>
          <w:p>
            <w:pPr>
              <w:jc w:val="center"/>
            </w:pPr>
            <w:r>
              <w:rPr>
                <w:b/>
                <w:color w:val="FFFFFF"/>
                <w:sz w:val="17"/>
              </w:rPr>
              <w:t>Bộ phận</w:t>
            </w:r>
          </w:p>
        </w:tc>
        <w:tc>
          <w:tcPr>
            <w:tcW w:type="dxa" w:w="3671"/>
            <w:vAlign w:val="center"/>
            <w:shd w:fill="17365D"/>
            <w:tcMar>
              <w:top w:w="90" w:type="dxa"/>
              <w:start w:w="90" w:type="dxa"/>
              <w:bottom w:w="90" w:type="dxa"/>
              <w:end w:w="90" w:type="dxa"/>
            </w:tcMar>
          </w:tcPr>
          <w:p>
            <w:pPr>
              <w:jc w:val="center"/>
            </w:pPr>
            <w:r>
              <w:rPr>
                <w:b/>
                <w:color w:val="FFFFFF"/>
                <w:sz w:val="17"/>
              </w:rPr>
              <w:t>Prim path</w:t>
            </w:r>
          </w:p>
        </w:tc>
        <w:tc>
          <w:tcPr>
            <w:tcW w:type="dxa" w:w="3744"/>
            <w:vAlign w:val="center"/>
            <w:shd w:fill="17365D"/>
            <w:tcMar>
              <w:top w:w="90" w:type="dxa"/>
              <w:start w:w="90" w:type="dxa"/>
              <w:bottom w:w="90" w:type="dxa"/>
              <w:end w:w="90" w:type="dxa"/>
            </w:tcMar>
          </w:tcPr>
          <w:p>
            <w:pPr>
              <w:jc w:val="center"/>
            </w:pPr>
            <w:r>
              <w:rPr>
                <w:b/>
                <w:color w:val="FFFFFF"/>
                <w:sz w:val="17"/>
              </w:rPr>
              <w:t>Cơ chế và trạng thái</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7"/>
              </w:rPr>
              <w:t>Bàn và SacrificialTop</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7"/>
              </w:rPr>
              <w:t>/World/SacrificialTop; /World/AirTable</w:t>
            </w:r>
          </w:p>
        </w:tc>
        <w:tc>
          <w:tcPr>
            <w:tcW w:type="dxa" w:w="3744"/>
            <w:vAlign w:val="center"/>
            <w:tcMar>
              <w:top w:w="90" w:type="dxa"/>
              <w:start w:w="90" w:type="dxa"/>
              <w:bottom w:w="90" w:type="dxa"/>
              <w:end w:w="90" w:type="dxa"/>
            </w:tcMar>
          </w:tcPr>
          <w:p>
            <w:pPr>
              <w:spacing w:after="0" w:line="245" w:lineRule="auto"/>
            </w:pPr>
            <w:r>
              <w:rPr>
                <w:rFonts w:ascii="DejaVu Sans" w:hAnsi="DejaVu Sans" w:eastAsia="DejaVu Sans"/>
                <w:sz w:val="17"/>
              </w:rPr>
              <w:t>Mặt đỡ và khung cơ khí. Không chuyển động trong playback.</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Hai bánh kéo trên</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/World/AirTable/FrontWheelLeft và Right</w:t>
            </w:r>
          </w:p>
        </w:tc>
        <w:tc>
          <w:tcPr>
            <w:tcW w:type="dxa" w:w="374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Bánh cao su R22 mm, trục quay Y, stepper chỉ là metadata/hình học; góc rotor đã bake.</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7"/>
              </w:rPr>
              <w:t>Hai roller dưới</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7"/>
              </w:rPr>
              <w:t>/World/AirTable/LowerPinchRollerLeft và Right</w:t>
            </w:r>
          </w:p>
        </w:tc>
        <w:tc>
          <w:tcPr>
            <w:tcW w:type="dxa" w:w="3744"/>
            <w:vAlign w:val="center"/>
            <w:tcMar>
              <w:top w:w="90" w:type="dxa"/>
              <w:start w:w="90" w:type="dxa"/>
              <w:bottom w:w="90" w:type="dxa"/>
              <w:end w:w="90" w:type="dxa"/>
            </w:tcMar>
          </w:tcPr>
          <w:p>
            <w:pPr>
              <w:spacing w:after="0" w:line="245" w:lineRule="auto"/>
            </w:pPr>
            <w:r>
              <w:rPr>
                <w:rFonts w:ascii="DejaVu Sans" w:hAnsi="DejaVu Sans" w:eastAsia="DejaVu Sans"/>
                <w:sz w:val="17"/>
              </w:rPr>
              <w:t>Roller bị động R14 mm, trục Y; time samples quay theo bánh trên.</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Hai roller nắn thẳng</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/World/AirTable/StraighteningRollerLeft và Right</w:t>
            </w:r>
          </w:p>
        </w:tc>
        <w:tc>
          <w:tcPr>
            <w:tcW w:type="dxa" w:w="374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Lăn Y, steering Z giới hạn ±12°, hướng đã bake từ vận tốc vải.</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7"/>
              </w:rPr>
              <w:t>Dao và trượt Z</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7"/>
              </w:rPr>
              <w:t>/World/AirTable/ZSlide/Blade</w:t>
            </w:r>
          </w:p>
        </w:tc>
        <w:tc>
          <w:tcPr>
            <w:tcW w:type="dxa" w:w="3744"/>
            <w:vAlign w:val="center"/>
            <w:tcMar>
              <w:top w:w="90" w:type="dxa"/>
              <w:start w:w="90" w:type="dxa"/>
              <w:bottom w:w="90" w:type="dxa"/>
              <w:end w:w="90" w:type="dxa"/>
            </w:tcMar>
          </w:tcPr>
          <w:p>
            <w:pPr>
              <w:spacing w:after="0" w:line="245" w:lineRule="auto"/>
            </w:pPr>
            <w:r>
              <w:rPr>
                <w:rFonts w:ascii="DejaVu Sans" w:hAnsi="DejaVu Sans" w:eastAsia="DejaVu Sans"/>
                <w:sz w:val="17"/>
              </w:rPr>
              <w:t>Dao cố định XY, chỉ nâng/hạ Z trong scene mặc định.</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Camera</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/World/AirTable/InspectionCamera/Sensor</w:t>
            </w:r>
          </w:p>
        </w:tc>
        <w:tc>
          <w:tcPr>
            <w:tcW w:type="dxa" w:w="374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Camera render; không có module inference pixel live.</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7"/>
              </w:rPr>
              <w:t>LED</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7"/>
              </w:rPr>
              <w:t>/World/AirTable/LED1/Light; LED2/Light</w:t>
            </w:r>
          </w:p>
        </w:tc>
        <w:tc>
          <w:tcPr>
            <w:tcW w:type="dxa" w:w="3744"/>
            <w:vAlign w:val="center"/>
            <w:tcMar>
              <w:top w:w="90" w:type="dxa"/>
              <w:start w:w="90" w:type="dxa"/>
              <w:bottom w:w="90" w:type="dxa"/>
              <w:end w:w="90" w:type="dxa"/>
            </w:tcMar>
          </w:tcPr>
          <w:p>
            <w:pPr>
              <w:spacing w:after="0" w:line="245" w:lineRule="auto"/>
            </w:pPr>
            <w:r>
              <w:rPr>
                <w:rFonts w:ascii="DejaVu Sans" w:hAnsi="DejaVu Sans" w:eastAsia="DejaVu Sans"/>
                <w:sz w:val="17"/>
              </w:rPr>
              <w:t>Chiếu sáng cố định intensity 1800.</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Vải compliant</w:t>
            </w:r>
          </w:p>
        </w:tc>
        <w:tc>
          <w:tcPr>
            <w:tcW w:type="dxa" w:w="367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/World/LooseFabric/FinishedPart; Offcut</w:t>
            </w:r>
          </w:p>
        </w:tc>
        <w:tc>
          <w:tcPr>
            <w:tcW w:type="dxa" w:w="374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Mesh cache XPBD; điểm vertex thay đổi theo thời gian, seam release mô phỏng cắt.</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7"/>
              </w:rPr>
              <w:t>Controller metadata</w:t>
            </w:r>
          </w:p>
        </w:tc>
        <w:tc>
          <w:tcPr>
            <w:tcW w:type="dxa" w:w="3671"/>
            <w:vAlign w:val="center"/>
            <w:tcMar>
              <w:top w:w="90" w:type="dxa"/>
              <w:start w:w="90" w:type="dxa"/>
              <w:bottom w:w="90" w:type="dxa"/>
              <w:end w:w="90" w:type="dxa"/>
            </w:tcMar>
          </w:tcPr>
          <w:p>
            <w:pPr>
              <w:spacing w:after="0" w:line="245" w:lineRule="auto"/>
            </w:pPr>
            <w:r>
              <w:rPr>
                <w:rFonts w:ascii="DejaVu Sans" w:hAnsi="DejaVu Sans" w:eastAsia="DejaVu Sans"/>
                <w:sz w:val="17"/>
              </w:rPr>
              <w:t>/World/Controller</w:t>
            </w:r>
          </w:p>
        </w:tc>
        <w:tc>
          <w:tcPr>
            <w:tcW w:type="dxa" w:w="3744"/>
            <w:vAlign w:val="center"/>
            <w:tcMar>
              <w:top w:w="90" w:type="dxa"/>
              <w:start w:w="90" w:type="dxa"/>
              <w:bottom w:w="90" w:type="dxa"/>
              <w:end w:w="90" w:type="dxa"/>
            </w:tcMar>
          </w:tcPr>
          <w:p>
            <w:pPr>
              <w:spacing w:after="0" w:line="245" w:lineRule="auto"/>
            </w:pPr>
            <w:r>
              <w:rPr>
                <w:rFonts w:ascii="DejaVu Sans" w:hAnsi="DejaVu Sans" w:eastAsia="DejaVu Sans"/>
                <w:sz w:val="17"/>
              </w:rPr>
              <w:t>State, corner, oscillation flag, released welds và mô tả giới hạn.</w:t>
            </w:r>
          </w:p>
        </w:tc>
      </w:tr>
    </w:tbl>
    <w:p>
      <w:pPr>
        <w:spacing w:after="40"/>
      </w:pPr>
    </w:p>
    <w:p>
      <w:pPr>
        <w:pStyle w:val="Heading1"/>
      </w:pPr>
      <w:r>
        <w:t>Chương 7 Kiến trúc và tương tác hệ thống</w:t>
      </w:r>
    </w:p>
    <w:p>
      <w:r>
        <w:rPr>
          <w:b/>
        </w:rPr>
        <w:t>Sơ đồ kiến trúc hệ thống</w:t>
      </w:r>
    </w:p>
    <w:p>
      <w:pPr>
        <w:pStyle w:val="NoSpacing"/>
        <w:spacing w:after="120"/>
        <w:ind w:left="360"/>
      </w:pPr>
      <w:r>
        <w:rPr>
          <w:rFonts w:ascii="DejaVu Sans Mono" w:hAnsi="DejaVu Sans Mono" w:eastAsia="DejaVu Sans Mono"/>
          <w:sz w:val="17"/>
        </w:rPr>
        <w:t>flowchart LR</w:t>
        <w:br/>
        <w:t xml:space="preserve">  Launcher[start_isaac.sh] --&gt; Open[open_stage.py]</w:t>
        <w:br/>
        <w:t xml:space="preserve">  Open --&gt; Stage[fabric_feed_cutting_world.usda]</w:t>
        <w:br/>
        <w:t xml:space="preserve">  Open --&gt; UI[FabricFeedControls]</w:t>
        <w:br/>
        <w:t xml:space="preserve">  Planner[fixed_head_planner plan_cycle] --&gt; Bake[17_rebuild_compliant_felt]</w:t>
        <w:br/>
        <w:t xml:space="preserve">  Shell[felt_shell ShellSolver] --&gt; Bake</w:t>
        <w:br/>
        <w:t xml:space="preserve">  Bake --&gt; Cache[compliant_felt_cache.usdc]</w:t>
        <w:br/>
        <w:t xml:space="preserve">  Cache --&gt; Stage</w:t>
        <w:br/>
        <w:t xml:space="preserve">  Stage --&gt; Timeline[Isaac timeline playback]</w:t>
        <w:br/>
        <w:t xml:space="preserve">  Timeline --&gt; View[Viewport and camera]</w:t>
        <w:br/>
        <w:t xml:space="preserve">  Jetson[Jetson] -. no cutting interface .-&gt; Stage</w:t>
      </w:r>
    </w:p>
    <w:p>
      <w:r>
        <w:rPr>
          <w:b/>
        </w:rPr>
        <w:t>Sơ đồ phụ thuộc module</w:t>
      </w:r>
    </w:p>
    <w:p>
      <w:pPr>
        <w:pStyle w:val="NoSpacing"/>
        <w:spacing w:after="120"/>
        <w:ind w:left="360"/>
      </w:pPr>
      <w:r>
        <w:rPr>
          <w:rFonts w:ascii="DejaVu Sans Mono" w:hAnsi="DejaVu Sans Mono" w:eastAsia="DejaVu Sans Mono"/>
          <w:sz w:val="17"/>
        </w:rPr>
        <w:t>flowchart TD</w:t>
        <w:br/>
        <w:t xml:space="preserve">  path_planner --&gt; fixed_head_planner</w:t>
        <w:br/>
        <w:t xml:space="preserve">  fixed_head_planner --&gt; fabric_feed_planner</w:t>
        <w:br/>
        <w:t xml:space="preserve">  fixed_head_planner --&gt; rebuild_compliant_felt</w:t>
        <w:br/>
        <w:t xml:space="preserve">  felt_shell --&gt; rebuild_compliant_felt</w:t>
        <w:br/>
        <w:t xml:space="preserve">  rebuild_compliant_felt --&gt; USDA</w:t>
        <w:br/>
        <w:t xml:space="preserve">  rebuild_compliant_felt --&gt; USDC</w:t>
        <w:br/>
        <w:t xml:space="preserve">  open_stage --&gt; controls</w:t>
        <w:br/>
        <w:t xml:space="preserve">  controls --&gt; timeline</w:t>
      </w:r>
    </w:p>
    <w:p>
      <w:r>
        <w:rPr>
          <w:b/>
        </w:rPr>
        <w:t>Luồng dữ liệu</w:t>
      </w:r>
    </w:p>
    <w:p>
      <w:pPr>
        <w:pStyle w:val="NoSpacing"/>
        <w:spacing w:after="120"/>
        <w:ind w:left="360"/>
      </w:pPr>
      <w:r>
        <w:rPr>
          <w:rFonts w:ascii="DejaVu Sans Mono" w:hAnsi="DejaVu Sans Mono" w:eastAsia="DejaVu Sans Mono"/>
          <w:sz w:val="17"/>
        </w:rPr>
        <w:t>flowchart LR</w:t>
        <w:br/>
        <w:t xml:space="preserve">  SyntheticGeometry --&gt; plan_cycle</w:t>
        <w:br/>
        <w:t xml:space="preserve">  plan_cycle --&gt; Frames[pose state wheel commands]</w:t>
        <w:br/>
        <w:t xml:space="preserve">  Frames --&gt; ShellSolver</w:t>
        <w:br/>
        <w:t xml:space="preserve">  ShellSolver --&gt; VertexCache</w:t>
        <w:br/>
        <w:t xml:space="preserve">  Frames --&gt; USDTimeSamples</w:t>
        <w:br/>
        <w:t xml:space="preserve">  VertexCache --&gt; Playback</w:t>
        <w:br/>
        <w:t xml:space="preserve">  USDTimeSamples --&gt; Playback</w:t>
        <w:br/>
        <w:t xml:space="preserve">  Playback --&gt; CameraRender</w:t>
        <w:br/>
        <w:t xml:space="preserve">  CameraRender -. no inference .-&gt; Planner</w:t>
      </w:r>
    </w:p>
    <w:p>
      <w:r>
        <w:rPr>
          <w:b/>
        </w:rPr>
        <w:t>Trình tự runtime</w:t>
      </w:r>
    </w:p>
    <w:p>
      <w:pPr>
        <w:pStyle w:val="NoSpacing"/>
        <w:spacing w:after="120"/>
        <w:ind w:left="360"/>
      </w:pPr>
      <w:r>
        <w:rPr>
          <w:rFonts w:ascii="DejaVu Sans Mono" w:hAnsi="DejaVu Sans Mono" w:eastAsia="DejaVu Sans Mono"/>
          <w:sz w:val="17"/>
        </w:rPr>
        <w:t>sequenceDiagram</w:t>
        <w:br/>
        <w:t xml:space="preserve">  participant D as Docker launcher</w:t>
        <w:br/>
        <w:t xml:space="preserve">  participant O as open_stage.py</w:t>
        <w:br/>
        <w:t xml:space="preserve">  participant U as USD Stage</w:t>
        <w:br/>
        <w:t xml:space="preserve">  participant C as UI Controls</w:t>
        <w:br/>
        <w:t xml:space="preserve">  participant T as Timeline</w:t>
        <w:br/>
        <w:t xml:space="preserve">  D-&gt;&gt;O: exec after Isaac startup</w:t>
        <w:br/>
        <w:t xml:space="preserve">  O-&gt;&gt;U: open_stage_async default stage</w:t>
        <w:br/>
        <w:t xml:space="preserve">  O-&gt;&gt;C: exec FabricFeedControls</w:t>
        <w:br/>
        <w:t xml:space="preserve">  C-&gt;&gt;T: Play or seek</w:t>
        <w:br/>
        <w:t xml:space="preserve">  T-&gt;&gt;U: evaluate baked time samples</w:t>
        <w:br/>
        <w:t xml:space="preserve">  U--&gt;&gt;C: state corner releasedWelds</w:t>
        <w:br/>
        <w:t xml:space="preserve">  C--&gt;&gt;User: status and viewport</w:t>
      </w:r>
    </w:p>
    <w:p>
      <w:pPr>
        <w:pStyle w:val="Heading1"/>
      </w:pPr>
      <w:r>
        <w:t>Chương 8 Camera cảm biến và xử lý dữ liệu</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800"/>
            <w:vAlign w:val="center"/>
            <w:shd w:fill="17365D"/>
            <w:tcMar>
              <w:top w:w="90" w:type="dxa"/>
              <w:start w:w="90" w:type="dxa"/>
              <w:bottom w:w="90" w:type="dxa"/>
              <w:end w:w="90" w:type="dxa"/>
            </w:tcMar>
          </w:tcPr>
          <w:p>
            <w:pPr>
              <w:jc w:val="center"/>
            </w:pPr>
            <w:r>
              <w:rPr>
                <w:b/>
                <w:color w:val="FFFFFF"/>
                <w:sz w:val="15"/>
              </w:rPr>
              <w:t>Cảm biến</w:t>
            </w:r>
          </w:p>
        </w:tc>
        <w:tc>
          <w:tcPr>
            <w:tcW w:type="dxa" w:w="2376"/>
            <w:vAlign w:val="center"/>
            <w:shd w:fill="17365D"/>
            <w:tcMar>
              <w:top w:w="90" w:type="dxa"/>
              <w:start w:w="90" w:type="dxa"/>
              <w:bottom w:w="90" w:type="dxa"/>
              <w:end w:w="90" w:type="dxa"/>
            </w:tcMar>
          </w:tcPr>
          <w:p>
            <w:pPr>
              <w:jc w:val="center"/>
            </w:pPr>
            <w:r>
              <w:rPr>
                <w:b/>
                <w:color w:val="FFFFFF"/>
                <w:sz w:val="15"/>
              </w:rPr>
              <w:t>Prim</w:t>
            </w:r>
          </w:p>
        </w:tc>
        <w:tc>
          <w:tcPr>
            <w:tcW w:type="dxa" w:w="2088"/>
            <w:vAlign w:val="center"/>
            <w:shd w:fill="17365D"/>
            <w:tcMar>
              <w:top w:w="90" w:type="dxa"/>
              <w:start w:w="90" w:type="dxa"/>
              <w:bottom w:w="90" w:type="dxa"/>
              <w:end w:w="90" w:type="dxa"/>
            </w:tcMar>
          </w:tcPr>
          <w:p>
            <w:pPr>
              <w:jc w:val="center"/>
            </w:pPr>
            <w:r>
              <w:rPr>
                <w:b/>
                <w:color w:val="FFFFFF"/>
                <w:sz w:val="15"/>
              </w:rPr>
              <w:t>Dữ liệu</w:t>
            </w:r>
          </w:p>
        </w:tc>
        <w:tc>
          <w:tcPr>
            <w:tcW w:type="dxa" w:w="1944"/>
            <w:vAlign w:val="center"/>
            <w:shd w:fill="17365D"/>
            <w:tcMar>
              <w:top w:w="90" w:type="dxa"/>
              <w:start w:w="90" w:type="dxa"/>
              <w:bottom w:w="90" w:type="dxa"/>
              <w:end w:w="90" w:type="dxa"/>
            </w:tcMar>
          </w:tcPr>
          <w:p>
            <w:pPr>
              <w:jc w:val="center"/>
            </w:pPr>
            <w:r>
              <w:rPr>
                <w:b/>
                <w:color w:val="FFFFFF"/>
                <w:sz w:val="15"/>
              </w:rPr>
              <w:t>Producer</w:t>
            </w:r>
          </w:p>
        </w:tc>
        <w:tc>
          <w:tcPr>
            <w:tcW w:type="dxa" w:w="1800"/>
            <w:vAlign w:val="center"/>
            <w:shd w:fill="17365D"/>
            <w:tcMar>
              <w:top w:w="90" w:type="dxa"/>
              <w:start w:w="90" w:type="dxa"/>
              <w:bottom w:w="90" w:type="dxa"/>
              <w:end w:w="90" w:type="dxa"/>
            </w:tcMar>
          </w:tcPr>
          <w:p>
            <w:pPr>
              <w:jc w:val="center"/>
            </w:pPr>
            <w:r>
              <w:rPr>
                <w:b/>
                <w:color w:val="FFFFFF"/>
                <w:sz w:val="15"/>
              </w:rPr>
              <w:t>Consumer</w:t>
            </w:r>
          </w:p>
        </w:tc>
        <w:tc>
          <w:tcPr>
            <w:tcW w:type="dxa" w:w="1368"/>
            <w:vAlign w:val="center"/>
            <w:shd w:fill="17365D"/>
            <w:tcMar>
              <w:top w:w="90" w:type="dxa"/>
              <w:start w:w="90" w:type="dxa"/>
              <w:bottom w:w="90" w:type="dxa"/>
              <w:end w:w="90" w:type="dxa"/>
            </w:tcMar>
          </w:tcPr>
          <w:p>
            <w:pPr>
              <w:jc w:val="center"/>
            </w:pPr>
            <w:r>
              <w:rPr>
                <w:b/>
                <w:color w:val="FFFFFF"/>
                <w:sz w:val="15"/>
              </w:rPr>
              <w:t>Trạng thái</w:t>
            </w:r>
          </w:p>
        </w:tc>
      </w:tr>
      <w:tr>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5"/>
              </w:rPr>
              <w:t>Inspection camera mặc định</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5"/>
              </w:rPr>
              <w:t>/World/AirTable/InspectionCamera/Sensor</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5"/>
              </w:rPr>
              <w:t>RGB render</w:t>
            </w:r>
          </w:p>
        </w:tc>
        <w:tc>
          <w:tcPr>
            <w:tcW w:type="dxa" w:w="1944"/>
            <w:vAlign w:val="center"/>
            <w:tcMar>
              <w:top w:w="90" w:type="dxa"/>
              <w:start w:w="90" w:type="dxa"/>
              <w:bottom w:w="90" w:type="dxa"/>
              <w:end w:w="90" w:type="dxa"/>
            </w:tcMar>
          </w:tcPr>
          <w:p>
            <w:pPr>
              <w:spacing w:after="0" w:line="245" w:lineRule="auto"/>
            </w:pPr>
            <w:r>
              <w:rPr>
                <w:rFonts w:ascii="DejaVu Sans" w:hAnsi="DejaVu Sans" w:eastAsia="DejaVu Sans"/>
                <w:sz w:val="15"/>
              </w:rPr>
              <w:t>Isaac renderer</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5"/>
              </w:rPr>
              <w:t>Viewport/render scripts</w:t>
            </w:r>
          </w:p>
        </w:tc>
        <w:tc>
          <w:tcPr>
            <w:tcW w:type="dxa" w:w="1368"/>
            <w:vAlign w:val="center"/>
            <w:tcMar>
              <w:top w:w="90" w:type="dxa"/>
              <w:start w:w="90" w:type="dxa"/>
              <w:bottom w:w="90" w:type="dxa"/>
              <w:end w:w="90" w:type="dxa"/>
            </w:tcMar>
          </w:tcPr>
          <w:p>
            <w:pPr>
              <w:spacing w:after="0" w:line="245" w:lineRule="auto"/>
            </w:pPr>
            <w:r>
              <w:rPr>
                <w:rFonts w:ascii="DejaVu Sans" w:hAnsi="DejaVu Sans" w:eastAsia="DejaVu Sans"/>
                <w:sz w:val="15"/>
              </w:rPr>
              <w:t>Camera thật trong scene; không inference.</w:t>
            </w:r>
          </w:p>
        </w:tc>
      </w:tr>
      <w:tr>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Custom vision gantry</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.../LineCamera/Sensor</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detectedInner/Outer/Center XYZ, confidence, valid</w:t>
            </w:r>
          </w:p>
        </w:tc>
        <w:tc>
          <w:tcPr>
            <w:tcW w:type="dxa" w:w="194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01_create_cutting_scene._animate_cutting_head</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USD playback/validation</w:t>
            </w:r>
          </w:p>
        </w:tc>
        <w:tc>
          <w:tcPr>
            <w:tcW w:type="dxa" w:w="1368"/>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Synthetic time samples, không từ pixel.</w:t>
            </w:r>
          </w:p>
        </w:tc>
      </w:tr>
      <w:tr>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5"/>
              </w:rPr>
              <w:t>Fixed head camera</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5"/>
              </w:rPr>
              <w:t>/World/InspectionCamera/Sensor</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5"/>
              </w:rPr>
              <w:t>RGB render</w:t>
            </w:r>
          </w:p>
        </w:tc>
        <w:tc>
          <w:tcPr>
            <w:tcW w:type="dxa" w:w="1944"/>
            <w:vAlign w:val="center"/>
            <w:tcMar>
              <w:top w:w="90" w:type="dxa"/>
              <w:start w:w="90" w:type="dxa"/>
              <w:bottom w:w="90" w:type="dxa"/>
              <w:end w:w="90" w:type="dxa"/>
            </w:tcMar>
          </w:tcPr>
          <w:p>
            <w:pPr>
              <w:spacing w:after="0" w:line="245" w:lineRule="auto"/>
            </w:pPr>
            <w:r>
              <w:rPr>
                <w:rFonts w:ascii="DejaVu Sans" w:hAnsi="DejaVu Sans" w:eastAsia="DejaVu Sans"/>
                <w:sz w:val="15"/>
              </w:rPr>
              <w:t>Isaac renderer</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5"/>
              </w:rPr>
              <w:t>08_render_fixed_head và viewport</w:t>
            </w:r>
          </w:p>
        </w:tc>
        <w:tc>
          <w:tcPr>
            <w:tcW w:type="dxa" w:w="1368"/>
            <w:vAlign w:val="center"/>
            <w:tcMar>
              <w:top w:w="90" w:type="dxa"/>
              <w:start w:w="90" w:type="dxa"/>
              <w:bottom w:w="90" w:type="dxa"/>
              <w:end w:w="90" w:type="dxa"/>
            </w:tcMar>
          </w:tcPr>
          <w:p>
            <w:pPr>
              <w:spacing w:after="0" w:line="245" w:lineRule="auto"/>
            </w:pPr>
            <w:r>
              <w:rPr>
                <w:rFonts w:ascii="DejaVu Sans" w:hAnsi="DejaVu Sans" w:eastAsia="DejaVu Sans"/>
                <w:sz w:val="15"/>
              </w:rPr>
              <w:t>Render đã có artefact; planner vẫn dùng hình học.</w:t>
            </w:r>
          </w:p>
        </w:tc>
      </w:tr>
      <w:tr>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Light sensor</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/World/Sensors/LightSensor</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light_level, daylight_level, time_of_day</w:t>
            </w:r>
          </w:p>
        </w:tc>
        <w:tc>
          <w:tcPr>
            <w:tcW w:type="dxa" w:w="1944"/>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manual, daylight loop hoặc script 05</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auto light và ROS publisher</w:t>
            </w:r>
          </w:p>
        </w:tc>
        <w:tc>
          <w:tcPr>
            <w:tcW w:type="dxa" w:w="1368"/>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Sensor ảo; không timestamp/header.</w:t>
            </w:r>
          </w:p>
        </w:tc>
      </w:tr>
    </w:tbl>
    <w:p>
      <w:pPr>
        <w:spacing w:after="40"/>
      </w:pPr>
    </w:p>
    <w:p>
      <w:r>
        <w:t>Không tìm thấy depth camera, IMU, contact sensor, TF, camera_info, frame_id hoặc cơ chế đồng bộ RGB/depth. ROS message Float32 không có timestamp. Vì vậy, Jetson vision cần data contract mới; chưa được phép tự tạo trong phạm vi báo cáo này.</w:t>
      </w:r>
    </w:p>
    <w:p>
      <w:pPr>
        <w:pStyle w:val="Heading1"/>
      </w:pPr>
      <w:r>
        <w:t>Chương 9 Điều khiển và mô phỏng</w:t>
      </w:r>
    </w:p>
    <w:p>
      <w:r>
        <w:t>Bảng dưới đây là bản đồ quyền điều khiển bắt buộc. “Writer lịch sử” nghĩa là script đã tạo time samples trong file; khi playback, USD timeline là nguồn áp dụng giá trị. “Writer runtime” nghĩa là code có thể ghi trực tiếp khi đang chạy.</w:t>
      </w:r>
    </w:p>
    <w:p>
      <w:pPr>
        <w:sectPr>
          <w:footerReference w:type="default" r:id="rId9"/>
          <w:pgSz w:w="12240" w:h="15840"/>
          <w:pgMar w:top="1008" w:right="1080" w:bottom="936" w:left="1080" w:header="720" w:footer="720" w:gutter="0"/>
          <w:cols w:space="720"/>
          <w:docGrid w:linePitch="360"/>
        </w:sectPr>
      </w:pPr>
    </w:p>
    <w:tbl>
      <w:tblPr>
        <w:tblStyle w:val="TableGrid"/>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2232"/>
            <w:vAlign w:val="center"/>
            <w:shd w:fill="17365D"/>
            <w:tcMar>
              <w:top w:w="90" w:type="dxa"/>
              <w:start w:w="90" w:type="dxa"/>
              <w:bottom w:w="90" w:type="dxa"/>
              <w:end w:w="90" w:type="dxa"/>
            </w:tcMar>
          </w:tcPr>
          <w:p>
            <w:pPr>
              <w:jc w:val="center"/>
            </w:pPr>
            <w:r>
              <w:rPr>
                <w:b/>
                <w:color w:val="FFFFFF"/>
                <w:sz w:val="13"/>
              </w:rPr>
              <w:t>Prim Bộ phận</w:t>
            </w:r>
          </w:p>
        </w:tc>
        <w:tc>
          <w:tcPr>
            <w:tcW w:type="dxa" w:w="2376"/>
            <w:vAlign w:val="center"/>
            <w:shd w:fill="17365D"/>
            <w:tcMar>
              <w:top w:w="90" w:type="dxa"/>
              <w:start w:w="90" w:type="dxa"/>
              <w:bottom w:w="90" w:type="dxa"/>
              <w:end w:w="90" w:type="dxa"/>
            </w:tcMar>
          </w:tcPr>
          <w:p>
            <w:pPr>
              <w:jc w:val="center"/>
            </w:pPr>
            <w:r>
              <w:rPr>
                <w:b/>
                <w:color w:val="FFFFFF"/>
                <w:sz w:val="13"/>
              </w:rPr>
              <w:t>Controller hiện tại</w:t>
            </w:r>
          </w:p>
        </w:tc>
        <w:tc>
          <w:tcPr>
            <w:tcW w:type="dxa" w:w="2160"/>
            <w:vAlign w:val="center"/>
            <w:shd w:fill="17365D"/>
            <w:tcMar>
              <w:top w:w="90" w:type="dxa"/>
              <w:start w:w="90" w:type="dxa"/>
              <w:bottom w:w="90" w:type="dxa"/>
              <w:end w:w="90" w:type="dxa"/>
            </w:tcMar>
          </w:tcPr>
          <w:p>
            <w:pPr>
              <w:jc w:val="center"/>
            </w:pPr>
            <w:r>
              <w:rPr>
                <w:b/>
                <w:color w:val="FFFFFF"/>
                <w:sz w:val="13"/>
              </w:rPr>
              <w:t>File</w:t>
            </w:r>
          </w:p>
        </w:tc>
        <w:tc>
          <w:tcPr>
            <w:tcW w:type="dxa" w:w="2088"/>
            <w:vAlign w:val="center"/>
            <w:shd w:fill="17365D"/>
            <w:tcMar>
              <w:top w:w="90" w:type="dxa"/>
              <w:start w:w="90" w:type="dxa"/>
              <w:bottom w:w="90" w:type="dxa"/>
              <w:end w:w="90" w:type="dxa"/>
            </w:tcMar>
          </w:tcPr>
          <w:p>
            <w:pPr>
              <w:jc w:val="center"/>
            </w:pPr>
            <w:r>
              <w:rPr>
                <w:b/>
                <w:color w:val="FFFFFF"/>
                <w:sz w:val="13"/>
              </w:rPr>
              <w:t>Input</w:t>
            </w:r>
          </w:p>
        </w:tc>
        <w:tc>
          <w:tcPr>
            <w:tcW w:type="dxa" w:w="1800"/>
            <w:vAlign w:val="center"/>
            <w:shd w:fill="17365D"/>
            <w:tcMar>
              <w:top w:w="90" w:type="dxa"/>
              <w:start w:w="90" w:type="dxa"/>
              <w:bottom w:w="90" w:type="dxa"/>
              <w:end w:w="90" w:type="dxa"/>
            </w:tcMar>
          </w:tcPr>
          <w:p>
            <w:pPr>
              <w:jc w:val="center"/>
            </w:pPr>
            <w:r>
              <w:rPr>
                <w:b/>
                <w:color w:val="FFFFFF"/>
                <w:sz w:val="13"/>
              </w:rPr>
              <w:t>Output</w:t>
            </w:r>
          </w:p>
        </w:tc>
        <w:tc>
          <w:tcPr>
            <w:tcW w:type="dxa" w:w="1512"/>
            <w:vAlign w:val="center"/>
            <w:shd w:fill="17365D"/>
            <w:tcMar>
              <w:top w:w="90" w:type="dxa"/>
              <w:start w:w="90" w:type="dxa"/>
              <w:bottom w:w="90" w:type="dxa"/>
              <w:end w:w="90" w:type="dxa"/>
            </w:tcMar>
          </w:tcPr>
          <w:p>
            <w:pPr>
              <w:jc w:val="center"/>
            </w:pPr>
            <w:r>
              <w:rPr>
                <w:b/>
                <w:color w:val="FFFFFF"/>
                <w:sz w:val="13"/>
              </w:rPr>
              <w:t>Quyền ghi</w:t>
            </w:r>
          </w:p>
        </w:tc>
        <w:tc>
          <w:tcPr>
            <w:tcW w:type="dxa" w:w="2376"/>
            <w:vAlign w:val="center"/>
            <w:shd w:fill="17365D"/>
            <w:tcMar>
              <w:top w:w="90" w:type="dxa"/>
              <w:start w:w="90" w:type="dxa"/>
              <w:bottom w:w="90" w:type="dxa"/>
              <w:end w:w="90" w:type="dxa"/>
            </w:tcMar>
          </w:tcPr>
          <w:p>
            <w:pPr>
              <w:jc w:val="center"/>
            </w:pPr>
            <w:r>
              <w:rPr>
                <w:b/>
                <w:color w:val="FFFFFF"/>
                <w:sz w:val="13"/>
              </w:rPr>
              <w:t>Nguy cơ xung đột Jetson</w:t>
            </w:r>
          </w:p>
        </w:tc>
        <w:tc>
          <w:tcPr>
            <w:tcW w:type="dxa" w:w="2592"/>
            <w:vAlign w:val="center"/>
            <w:shd w:fill="17365D"/>
            <w:tcMar>
              <w:top w:w="90" w:type="dxa"/>
              <w:start w:w="90" w:type="dxa"/>
              <w:bottom w:w="90" w:type="dxa"/>
              <w:end w:w="90" w:type="dxa"/>
            </w:tcMar>
          </w:tcPr>
          <w:p>
            <w:pPr>
              <w:jc w:val="center"/>
            </w:pPr>
            <w:r>
              <w:rPr>
                <w:b/>
                <w:color w:val="FFFFFF"/>
                <w:sz w:val="13"/>
              </w:rPr>
              <w:t>Khuyến nghị</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/World/AirTable/FrontWheelLeft/Right/Rotor — bánh kéo</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USD time samples; nguồn lịch sử 17_rebuild_compliant_felt.main dòng 652–655</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scripts/cutting/17_rebuild_compliant_felt.py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pose và vận tốc frame từ fixed_head_planner.plan_cycle; ShellSolver</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xformOp:rotateY, trục Y</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USD/Isaac ghi khi timeline chạy</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Cao: path code cũ là /World/FeedHead; ghi live sẽ đấu với time samples</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Chỉ nhận setpoint Jetson qua adapter có mode ownership; không ghi Prim trực tiếp.</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/World/AirTable/LowerPinchRollerLeft/Right/Rotor — roller dưới</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 time samples; cùng loop bake dòng 655</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scripts/cutting/17_rebuild_compliant_felt.py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góc bánh trên và tỉ số bán kính</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xformOp:rotateY, trục Y</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Cao nếu Jetson điều khiển độc lập; roller là passive về cơ khí</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Giữ Isaac điều khiển hoặc feedback-only; Jetson không cấp lệnh riêng.</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/World/AirTable/StraighteningRollerLeft/Right — càng nắn</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USD time samples; main dòng 630–638</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scripts/cutting/17_rebuild_compliant_felt.py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vector vận tốc vải từ pose planner</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xformOp:rotateZ và translate Z; steering Z</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Cao: joint drive targetPosition 0 đồng tồn tại; body kinematic</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Adapter trung gian. Chọn hoặc xform kinematic hoặc joint drive, không dùng đồng thời.</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/World/AirTable/StraighteningRollerLeft/Right/Rotor</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 time samples; main dòng 657</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scripts/cutting/17_rebuild_compliant_felt.py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spin bánh kéo và tỉ số bán kính</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xformOp:rotateY; trục Y</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Trung bình; roller được mô tả passive</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Feedback-only hoặc Isaac playback.</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/World/AirTable/SuspensionLeft/Right/.../StraightenerSteeringJoint</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DriveAPI targetPosition = 0; configure_joints có thể chỉnh stiffness/damping</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17_rebuild_compliant_felt.py; 30_physx_felt_setup.py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target position, inertia tính từ geometry khi chạy config</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drive:angular:physics:*; trục Z</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USD/PhysX nếu body dynamic</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Rất cao: body1 relationship trỏ path cũ và body đang kinematic/time-sampled</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Chưa giao Jetson. Sửa namespace và xác định dynamic mode trước; cần adapter.</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/World/AirTable/ZSlide — dao Z</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 time samples; nguồn lịch sử main dòng 645–650</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scripts/cutting/17_rebuild_compliant_felt.py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felt_mid, state CUT/CORNER_STOP, độ sâu dao</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xformOp:translate Z</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Rất cao và nguy hiểm nếu Jetson ghi khi timeline chạy</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Chỉ nhận Z setpoint qua adapter có interlock; hiện giữ Isaac.</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/World/LooseFabric/FinishedPart và Offcut — lưới nỉ</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USDC points time samples từ ShellSolver</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17_rebuild_compliant_felt.py; src/cutting/felt_shell.py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pose, seam count, gravity, constraint/contact</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points vertex XYZ; topology tĩnh</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 reference/cache</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Không nên để Jetson ghi; dữ liệu rất lớn và là kết quả mô phỏng</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Isaac-only; gửi feedback tóm tắt cho Jetson.</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/World/Controller — state</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 time samples main dòng 640–644; UI chỉ đọc</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17_rebuild_compliant_felt.py; 11_fabric_feed_controls.py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frame state và progress</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control:state cornerId oscillationEnabled cut:releasedWelds</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Cao nếu Jetson ghi state song song; không có arbitration</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Isaac giữ state playback. Jetson chỉ gửi requested mode/setpoint qua adapter.</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/World/LooseFabric/Offcut — visibility</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FabricFeedControls.play và toggle_offcut dòng 36–59</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scripts/cutting/11_fabric_feed_controls.py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nút UI</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visibility</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UI runtime</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Thấp; chỉ quan sát, nhưng có thể che sai trạng thái cắt</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Giữ Isaac UI; không đưa sang Jetson.</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/World/Carrier — bàn mang 4 bánh scene fixed head</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Time samples từ 05_create_fixed_head_scene.main dòng 279–296</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scripts/cutting/05_create_fixed_head_scene.py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fixed_head_planner.plan_cycle</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translate XY, rotateZ</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Cao nếu scene này được chọn và Jetson ghi pose</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Chỉ setpoint qua adapter; không tái triển khai inverse kinematics trên Jetson nếu Isaac vẫn sở hữu.</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/World/Carrier/.../Module1..4/Steering và Rotor</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Time samples từ main; planner._wheel_commands</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05_create_fixed_head_scene.py; fixed_head_planner.py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carrier twist và vị trí bánh</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steer rotateZ, spin rotateY, wheelSpeedMps</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Cao; cùng trục có pose bake</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Setpoint-only qua adapter hoặc feedback-only.</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/World/ZSlide — dao Z scene fixed head</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Time samples từ 05 main</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scripts/cutting/05_create_fixed_head_scene.py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knife_tip_z từ planner state machine</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translate Z</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Rất cao về safety</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Adapter/interlock bắt buộc.</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/World/Machine/Kinematics/YBridge</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_animate_cutting_head dòng 357 trở đi</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scripts/cutting/01_create_cutting_scene.py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CutPoint y và time_s</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translate Y</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Cao nếu gantry scene chạy</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Setpoint qua adapter; feedback pose về Jetson.</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/World/.../XCarriage</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_animate_cutting_head</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scripts/cutting/01_create_cutting_scene.py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CutPoint x</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translate X</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Cao</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Setpoint qua adapter.</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/World/.../ZSlide và CHead</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_animate_cutting_head</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scripts/cutting/01_create_cutting_scene.py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z, heading, zone/confidence</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translate Z; rotateZ C</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Rất cao</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Adapter và safety gate.</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/World/.../BladeRotor</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_animate_cutting_head</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scripts/cutting/01_create_cutting_scene.py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closed path length / 0.060</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rotateY</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Trung bình</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Isaac-only visualization; không ánh xạ actuator thật.</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/World/.../LineCamera/Sensor custom vision attrs</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_animate_cutting_head</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scripts/cutting/01_create_cutting_scene.py</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synthetic lookahead CutPoint</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detected XYZ confidence valid</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USD/Isaac</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Cao về nghĩa dữ liệu nếu Jetson coi là sensor thật</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Feedback mô phỏng có provenance synthetic; không dùng làm measurement thật.</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/World/Lamp/Light</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04 test; 06 one-shot; live loop; daylight loop; IsaacLightBridge.on_light_command</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scripts/jetson_light/04, 06*, 07</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manual CLI, light_level hoặc ROS Bool</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inputs:intensity</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Nhiều writer Isaac và ROS</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Rất cao: last writer wins; chỉ live/daylight tự hủy nhau</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Chuyển quyết định cho Jetson; Isaac bridge là writer duy nhất. Tắt controller nội bộ.</w:t>
            </w:r>
          </w:p>
        </w:tc>
      </w:tr>
      <w:tr>
        <w:tc>
          <w:tcPr>
            <w:tcW w:type="dxa" w:w="2232"/>
            <w:vAlign w:val="center"/>
            <w:tcMar>
              <w:top w:w="90" w:type="dxa"/>
              <w:start w:w="90" w:type="dxa"/>
              <w:bottom w:w="90" w:type="dxa"/>
              <w:end w:w="90" w:type="dxa"/>
            </w:tcMar>
          </w:tcPr>
          <w:p>
            <w:pPr>
              <w:spacing w:after="0" w:line="245" w:lineRule="auto"/>
            </w:pPr>
            <w:r>
              <w:rPr>
                <w:rFonts w:ascii="DejaVu Sans" w:hAnsi="DejaVu Sans" w:eastAsia="DejaVu Sans"/>
                <w:sz w:val="13"/>
              </w:rPr>
              <w:t>/World/Sensors/LightSensor</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05 main; set_virtual_light_level; daylight loop</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3"/>
              </w:rPr>
              <w:t>scripts/jetson_light/05, 06_live, 06_daylight</w:t>
            </w:r>
          </w:p>
        </w:tc>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3"/>
              </w:rPr>
              <w:t>CLI/manual hoặc clock mô phỏng</w:t>
            </w:r>
          </w:p>
        </w:tc>
        <w:tc>
          <w:tcPr>
            <w:tcW w:type="dxa" w:w="1800"/>
            <w:vAlign w:val="center"/>
            <w:tcMar>
              <w:top w:w="90" w:type="dxa"/>
              <w:start w:w="90" w:type="dxa"/>
              <w:bottom w:w="90" w:type="dxa"/>
              <w:end w:w="90" w:type="dxa"/>
            </w:tcMar>
          </w:tcPr>
          <w:p>
            <w:pPr>
              <w:spacing w:after="0" w:line="245" w:lineRule="auto"/>
            </w:pPr>
            <w:r>
              <w:rPr>
                <w:rFonts w:ascii="DejaVu Sans" w:hAnsi="DejaVu Sans" w:eastAsia="DejaVu Sans"/>
                <w:sz w:val="13"/>
              </w:rPr>
              <w:t>light_level daylight_level time_of_day</w:t>
            </w:r>
          </w:p>
        </w:tc>
        <w:tc>
          <w:tcPr>
            <w:tcW w:type="dxa" w:w="1512"/>
            <w:vAlign w:val="center"/>
            <w:tcMar>
              <w:top w:w="90" w:type="dxa"/>
              <w:start w:w="90" w:type="dxa"/>
              <w:bottom w:w="90" w:type="dxa"/>
              <w:end w:w="90" w:type="dxa"/>
            </w:tcMar>
          </w:tcPr>
          <w:p>
            <w:pPr>
              <w:spacing w:after="0" w:line="245" w:lineRule="auto"/>
            </w:pPr>
            <w:r>
              <w:rPr>
                <w:rFonts w:ascii="DejaVu Sans" w:hAnsi="DejaVu Sans" w:eastAsia="DejaVu Sans"/>
                <w:sz w:val="13"/>
              </w:rPr>
              <w:t>Nhiều writer Isaac</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3"/>
              </w:rPr>
              <w:t>Cao: Jetson nhận dữ liệu không biết nguồn và không timestamp</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3"/>
              </w:rPr>
              <w:t>Isaac sở hữu sensor; gửi feedback có timestamp/source qua adapter tương lai.</w:t>
            </w:r>
          </w:p>
        </w:tc>
      </w:tr>
      <w:tr>
        <w:tc>
          <w:tcPr>
            <w:tcW w:type="dxa" w:w="223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/World/Environment/Sun</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_get_or_create_sun và _update_sensor_and_lights</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scripts/jetson_light/06_daylight_sensor_simulation.py</w:t>
            </w:r>
          </w:p>
        </w:tc>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giờ mô phỏng</w:t>
            </w:r>
          </w:p>
        </w:tc>
        <w:tc>
          <w:tcPr>
            <w:tcW w:type="dxa" w:w="1800"/>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inputs:intensity và rotateY</w:t>
            </w:r>
          </w:p>
        </w:tc>
        <w:tc>
          <w:tcPr>
            <w:tcW w:type="dxa" w:w="151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Isaac live loop</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Thấp nếu Jetson không điều khiển thời tiết</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3"/>
              </w:rPr>
              <w:t>Giữ Isaac điều khiển; feedback tùy nhu cầu.</w:t>
            </w:r>
          </w:p>
        </w:tc>
      </w:tr>
    </w:tbl>
    <w:p>
      <w:pPr>
        <w:spacing w:after="40"/>
      </w:pPr>
    </w:p>
    <w:p>
      <w:pPr>
        <w:pStyle w:val="Heading2"/>
      </w:pPr>
      <w:r>
        <w:t>Chi tiết điều kiện kích hoạt và controller trùng</w:t>
      </w:r>
    </w:p>
    <w:tbl>
      <w:tblPr>
        <w:tblStyle w:val="TableGrid"/>
        <w:tblW w:type="auto" w:w="0"/>
        <w:jc w:val="center"/>
        <w:tblLayout w:type="fixed"/>
        <w:tblLook w:firstColumn="1" w:firstRow="1" w:lastColumn="0" w:lastRow="0" w:noHBand="0" w:noVBand="1" w:val="04A0"/>
      </w:tblPr>
      <w:tblGrid>
        <w:gridCol w:w="4752"/>
        <w:gridCol w:w="4752"/>
        <w:gridCol w:w="4752"/>
      </w:tblGrid>
      <w:tr>
        <w:trPr>
          <w:tblHeader w:val="true"/>
        </w:trPr>
        <w:tc>
          <w:tcPr>
            <w:tcW w:type="dxa" w:w="2592"/>
            <w:vAlign w:val="center"/>
            <w:shd w:fill="17365D"/>
            <w:tcMar>
              <w:top w:w="90" w:type="dxa"/>
              <w:start w:w="90" w:type="dxa"/>
              <w:bottom w:w="90" w:type="dxa"/>
              <w:end w:w="90" w:type="dxa"/>
            </w:tcMar>
          </w:tcPr>
          <w:p>
            <w:pPr>
              <w:jc w:val="center"/>
            </w:pPr>
            <w:r>
              <w:rPr>
                <w:b/>
                <w:color w:val="FFFFFF"/>
                <w:sz w:val="16"/>
              </w:rPr>
              <w:t>Controller</w:t>
            </w:r>
          </w:p>
        </w:tc>
        <w:tc>
          <w:tcPr>
            <w:tcW w:type="dxa" w:w="4608"/>
            <w:vAlign w:val="center"/>
            <w:shd w:fill="17365D"/>
            <w:tcMar>
              <w:top w:w="90" w:type="dxa"/>
              <w:start w:w="90" w:type="dxa"/>
              <w:bottom w:w="90" w:type="dxa"/>
              <w:end w:w="90" w:type="dxa"/>
            </w:tcMar>
          </w:tcPr>
          <w:p>
            <w:pPr>
              <w:jc w:val="center"/>
            </w:pPr>
            <w:r>
              <w:rPr>
                <w:b/>
                <w:color w:val="FFFFFF"/>
                <w:sz w:val="16"/>
              </w:rPr>
              <w:t>Điều kiện kích hoạt</w:t>
            </w:r>
          </w:p>
        </w:tc>
        <w:tc>
          <w:tcPr>
            <w:tcW w:type="dxa" w:w="6480"/>
            <w:vAlign w:val="center"/>
            <w:shd w:fill="17365D"/>
            <w:tcMar>
              <w:top w:w="90" w:type="dxa"/>
              <w:start w:w="90" w:type="dxa"/>
              <w:bottom w:w="90" w:type="dxa"/>
              <w:end w:w="90" w:type="dxa"/>
            </w:tcMar>
          </w:tcPr>
          <w:p>
            <w:pPr>
              <w:jc w:val="center"/>
            </w:pPr>
            <w:r>
              <w:rPr>
                <w:b/>
                <w:color w:val="FFFFFF"/>
                <w:sz w:val="16"/>
              </w:rPr>
              <w:t>Controller cùng tác động</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6"/>
              </w:rPr>
              <w:t>USD playback máy cắt</w:t>
            </w:r>
          </w:p>
        </w:tc>
        <w:tc>
          <w:tcPr>
            <w:tcW w:type="dxa" w:w="4608"/>
            <w:vAlign w:val="center"/>
            <w:tcMar>
              <w:top w:w="90" w:type="dxa"/>
              <w:start w:w="90" w:type="dxa"/>
              <w:bottom w:w="90" w:type="dxa"/>
              <w:end w:w="90" w:type="dxa"/>
            </w:tcMar>
          </w:tcPr>
          <w:p>
            <w:pPr>
              <w:spacing w:after="0" w:line="245" w:lineRule="auto"/>
            </w:pPr>
            <w:r>
              <w:rPr>
                <w:rFonts w:ascii="DejaVu Sans" w:hAnsi="DejaVu Sans" w:eastAsia="DejaVu Sans"/>
                <w:sz w:val="16"/>
              </w:rPr>
              <w:t>Người dùng nhấn Play/restart hoặc timeline đang chạy.</w:t>
            </w:r>
          </w:p>
        </w:tc>
        <w:tc>
          <w:tcPr>
            <w:tcW w:type="dxa" w:w="6480"/>
            <w:vAlign w:val="center"/>
            <w:tcMar>
              <w:top w:w="90" w:type="dxa"/>
              <w:start w:w="90" w:type="dxa"/>
              <w:bottom w:w="90" w:type="dxa"/>
              <w:end w:w="90" w:type="dxa"/>
            </w:tcMar>
          </w:tcPr>
          <w:p>
            <w:pPr>
              <w:spacing w:after="0" w:line="245" w:lineRule="auto"/>
            </w:pPr>
            <w:r>
              <w:rPr>
                <w:rFonts w:ascii="DejaVu Sans" w:hAnsi="DejaVu Sans" w:eastAsia="DejaVu Sans"/>
                <w:sz w:val="16"/>
              </w:rPr>
              <w:t>Mọi writer live vào cùng attribute; scrub script nếu chạy ngoài runtime.</w:t>
            </w:r>
          </w:p>
        </w:tc>
      </w:tr>
      <w:tr>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FabricFeedControls</w:t>
            </w:r>
          </w:p>
        </w:tc>
        <w:tc>
          <w:tcPr>
            <w:tcW w:type="dxa" w:w="4608"/>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Launcher tự exec khi tên stage là fabric_feed_cutting_world.usda; hành động theo nút UI/update event.</w:t>
            </w:r>
          </w:p>
        </w:tc>
        <w:tc>
          <w:tcPr>
            <w:tcW w:type="dxa" w:w="648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Timeline và user thao tác trực tiếp viewport/Property.</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6"/>
              </w:rPr>
              <w:t>Live light controller</w:t>
            </w:r>
          </w:p>
        </w:tc>
        <w:tc>
          <w:tcPr>
            <w:tcW w:type="dxa" w:w="4608"/>
            <w:vAlign w:val="center"/>
            <w:tcMar>
              <w:top w:w="90" w:type="dxa"/>
              <w:start w:w="90" w:type="dxa"/>
              <w:bottom w:w="90" w:type="dxa"/>
              <w:end w:w="90" w:type="dxa"/>
            </w:tcMar>
          </w:tcPr>
          <w:p>
            <w:pPr>
              <w:spacing w:after="0" w:line="245" w:lineRule="auto"/>
            </w:pPr>
            <w:r>
              <w:rPr>
                <w:rFonts w:ascii="DejaVu Sans" w:hAnsi="DejaVu Sans" w:eastAsia="DejaVu Sans"/>
                <w:sz w:val="16"/>
              </w:rPr>
              <w:t>File được Execute; tự gọi start_live_light_controller; kiểm tra mỗi 15 frame.</w:t>
            </w:r>
          </w:p>
        </w:tc>
        <w:tc>
          <w:tcPr>
            <w:tcW w:type="dxa" w:w="6480"/>
            <w:vAlign w:val="center"/>
            <w:tcMar>
              <w:top w:w="90" w:type="dxa"/>
              <w:start w:w="90" w:type="dxa"/>
              <w:bottom w:w="90" w:type="dxa"/>
              <w:end w:w="90" w:type="dxa"/>
            </w:tcMar>
          </w:tcPr>
          <w:p>
            <w:pPr>
              <w:spacing w:after="0" w:line="245" w:lineRule="auto"/>
            </w:pPr>
            <w:r>
              <w:rPr>
                <w:rFonts w:ascii="DejaVu Sans" w:hAnsi="DejaVu Sans" w:eastAsia="DejaVu Sans"/>
                <w:sz w:val="16"/>
              </w:rPr>
              <w:t>Daylight loop, one-shot auto, test light, ROS bridge.</w:t>
            </w:r>
          </w:p>
        </w:tc>
      </w:tr>
      <w:tr>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Daylight loop</w:t>
            </w:r>
          </w:p>
        </w:tc>
        <w:tc>
          <w:tcPr>
            <w:tcW w:type="dxa" w:w="4608"/>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Gọi start_daylight_sensor_simulation; cập nhật khoảng 10 Hz.</w:t>
            </w:r>
          </w:p>
        </w:tc>
        <w:tc>
          <w:tcPr>
            <w:tcW w:type="dxa" w:w="648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Live loop bị hủy, nhưng ROS bridge/one-shot không bị hủy.</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6"/>
              </w:rPr>
              <w:t>ROS IsaacLightBridge</w:t>
            </w:r>
          </w:p>
        </w:tc>
        <w:tc>
          <w:tcPr>
            <w:tcW w:type="dxa" w:w="4608"/>
            <w:vAlign w:val="center"/>
            <w:tcMar>
              <w:top w:w="90" w:type="dxa"/>
              <w:start w:w="90" w:type="dxa"/>
              <w:bottom w:w="90" w:type="dxa"/>
              <w:end w:w="90" w:type="dxa"/>
            </w:tcMar>
          </w:tcPr>
          <w:p>
            <w:pPr>
              <w:spacing w:after="0" w:line="245" w:lineRule="auto"/>
            </w:pPr>
            <w:r>
              <w:rPr>
                <w:rFonts w:ascii="DejaVu Sans" w:hAnsi="DejaVu Sans" w:eastAsia="DejaVu Sans"/>
                <w:sz w:val="16"/>
              </w:rPr>
              <w:t>Node chạy và nhận Bool /light/cmd.</w:t>
            </w:r>
          </w:p>
        </w:tc>
        <w:tc>
          <w:tcPr>
            <w:tcW w:type="dxa" w:w="6480"/>
            <w:vAlign w:val="center"/>
            <w:tcMar>
              <w:top w:w="90" w:type="dxa"/>
              <w:start w:w="90" w:type="dxa"/>
              <w:bottom w:w="90" w:type="dxa"/>
              <w:end w:w="90" w:type="dxa"/>
            </w:tcMar>
          </w:tcPr>
          <w:p>
            <w:pPr>
              <w:spacing w:after="0" w:line="245" w:lineRule="auto"/>
            </w:pPr>
            <w:r>
              <w:rPr>
                <w:rFonts w:ascii="DejaVu Sans" w:hAnsi="DejaVu Sans" w:eastAsia="DejaVu Sans"/>
                <w:sz w:val="16"/>
              </w:rPr>
              <w:t>Mọi controller đèn nội bộ.</w:t>
            </w:r>
          </w:p>
        </w:tc>
      </w:tr>
      <w:tr>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JetsonLightController</w:t>
            </w:r>
          </w:p>
        </w:tc>
        <w:tc>
          <w:tcPr>
            <w:tcW w:type="dxa" w:w="4608"/>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Nhận Float32 /sensor/light; publish Bool ngay mỗi message.</w:t>
            </w:r>
          </w:p>
        </w:tc>
        <w:tc>
          <w:tcPr>
            <w:tcW w:type="dxa" w:w="648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Logic threshold Isaac nội bộ nếu vẫn chạy.</w:t>
            </w:r>
          </w:p>
        </w:tc>
      </w:tr>
    </w:tbl>
    <w:p>
      <w:pPr>
        <w:spacing w:after="40"/>
      </w:pPr>
    </w:p>
    <w:p>
      <w:pPr>
        <w:pStyle w:val="Heading2"/>
      </w:pPr>
      <w:r>
        <w:t>Ba quyết định phải chốt trước tích hợp</w:t>
      </w:r>
    </w:p>
    <w:p>
      <w:pPr>
        <w:pStyle w:val="ListBullet"/>
      </w:pPr>
      <w:r>
        <w:t>Chọn một control owner tại mỗi thời điểm: USD playback, PhysX live hoặc Jetson external control.</w:t>
      </w:r>
    </w:p>
    <w:p>
      <w:pPr>
        <w:pStyle w:val="ListBullet"/>
      </w:pPr>
      <w:r>
        <w:t>Chốt namespace Prim canonical và sửa mọi relationship dangling trước khi bật joint dynamics hoặc nhận command ngoài.</w:t>
      </w:r>
    </w:p>
    <w:p>
      <w:pPr>
        <w:pStyle w:val="ListBullet"/>
      </w:pPr>
      <w:r>
        <w:t>Tách command, feedback và safety. Jetson không được ghi trực tiếp root layer hoặc attribute đang có time samples.</w:t>
      </w:r>
    </w:p>
    <w:p>
      <w:pPr>
        <w:sectPr>
          <w:pgSz w:w="15840" w:h="12240" w:orient="landscape"/>
          <w:pgMar w:top="792" w:right="792" w:bottom="792" w:left="792" w:header="720" w:footer="720" w:gutter="0"/>
          <w:cols w:space="720"/>
          <w:docGrid w:linePitch="360"/>
        </w:sectPr>
      </w:pPr>
    </w:p>
    <w:p>
      <w:pPr>
        <w:pStyle w:val="Heading1"/>
      </w:pPr>
      <w:r>
        <w:t>Chương 10 Jetson và ROS 2</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2088"/>
            <w:vAlign w:val="center"/>
            <w:shd w:fill="17365D"/>
            <w:tcMar>
              <w:top w:w="90" w:type="dxa"/>
              <w:start w:w="90" w:type="dxa"/>
              <w:bottom w:w="90" w:type="dxa"/>
              <w:end w:w="90" w:type="dxa"/>
            </w:tcMar>
          </w:tcPr>
          <w:p>
            <w:pPr>
              <w:jc w:val="center"/>
            </w:pPr>
            <w:r>
              <w:rPr>
                <w:b/>
                <w:color w:val="FFFFFF"/>
                <w:sz w:val="16"/>
              </w:rPr>
              <w:t>Node</w:t>
            </w:r>
          </w:p>
        </w:tc>
        <w:tc>
          <w:tcPr>
            <w:tcW w:type="dxa" w:w="2376"/>
            <w:vAlign w:val="center"/>
            <w:shd w:fill="17365D"/>
            <w:tcMar>
              <w:top w:w="90" w:type="dxa"/>
              <w:start w:w="90" w:type="dxa"/>
              <w:bottom w:w="90" w:type="dxa"/>
              <w:end w:w="90" w:type="dxa"/>
            </w:tcMar>
          </w:tcPr>
          <w:p>
            <w:pPr>
              <w:jc w:val="center"/>
            </w:pPr>
            <w:r>
              <w:rPr>
                <w:b/>
                <w:color w:val="FFFFFF"/>
                <w:sz w:val="16"/>
              </w:rPr>
              <w:t>Publish</w:t>
            </w:r>
          </w:p>
        </w:tc>
        <w:tc>
          <w:tcPr>
            <w:tcW w:type="dxa" w:w="2376"/>
            <w:vAlign w:val="center"/>
            <w:shd w:fill="17365D"/>
            <w:tcMar>
              <w:top w:w="90" w:type="dxa"/>
              <w:start w:w="90" w:type="dxa"/>
              <w:bottom w:w="90" w:type="dxa"/>
              <w:end w:w="90" w:type="dxa"/>
            </w:tcMar>
          </w:tcPr>
          <w:p>
            <w:pPr>
              <w:jc w:val="center"/>
            </w:pPr>
            <w:r>
              <w:rPr>
                <w:b/>
                <w:color w:val="FFFFFF"/>
                <w:sz w:val="16"/>
              </w:rPr>
              <w:t>Subscribe</w:t>
            </w:r>
          </w:p>
        </w:tc>
        <w:tc>
          <w:tcPr>
            <w:tcW w:type="dxa" w:w="1152"/>
            <w:vAlign w:val="center"/>
            <w:shd w:fill="17365D"/>
            <w:tcMar>
              <w:top w:w="90" w:type="dxa"/>
              <w:start w:w="90" w:type="dxa"/>
              <w:bottom w:w="90" w:type="dxa"/>
              <w:end w:w="90" w:type="dxa"/>
            </w:tcMar>
          </w:tcPr>
          <w:p>
            <w:pPr>
              <w:jc w:val="center"/>
            </w:pPr>
            <w:r>
              <w:rPr>
                <w:b/>
                <w:color w:val="FFFFFF"/>
                <w:sz w:val="16"/>
              </w:rPr>
              <w:t>QoS</w:t>
            </w:r>
          </w:p>
        </w:tc>
        <w:tc>
          <w:tcPr>
            <w:tcW w:type="dxa" w:w="1080"/>
            <w:vAlign w:val="center"/>
            <w:shd w:fill="17365D"/>
            <w:tcMar>
              <w:top w:w="90" w:type="dxa"/>
              <w:start w:w="90" w:type="dxa"/>
              <w:bottom w:w="90" w:type="dxa"/>
              <w:end w:w="90" w:type="dxa"/>
            </w:tcMar>
          </w:tcPr>
          <w:p>
            <w:pPr>
              <w:jc w:val="center"/>
            </w:pPr>
            <w:r>
              <w:rPr>
                <w:b/>
                <w:color w:val="FFFFFF"/>
                <w:sz w:val="16"/>
              </w:rPr>
              <w:t>Tần suất</w:t>
            </w:r>
          </w:p>
        </w:tc>
        <w:tc>
          <w:tcPr>
            <w:tcW w:type="dxa" w:w="1584"/>
            <w:vAlign w:val="center"/>
            <w:shd w:fill="17365D"/>
            <w:tcMar>
              <w:top w:w="90" w:type="dxa"/>
              <w:start w:w="90" w:type="dxa"/>
              <w:bottom w:w="90" w:type="dxa"/>
              <w:end w:w="90" w:type="dxa"/>
            </w:tcMar>
          </w:tcPr>
          <w:p>
            <w:pPr>
              <w:jc w:val="center"/>
            </w:pPr>
            <w:r>
              <w:rPr>
                <w:b/>
                <w:color w:val="FFFFFF"/>
                <w:sz w:val="16"/>
              </w:rPr>
              <w:t>Ghi Stage</w:t>
            </w:r>
          </w:p>
        </w:tc>
      </w:tr>
      <w:tr>
        <w:tc>
          <w:tcPr>
            <w:tcW w:type="dxa" w:w="2088"/>
            <w:vAlign w:val="center"/>
            <w:tcMar>
              <w:top w:w="90" w:type="dxa"/>
              <w:start w:w="90" w:type="dxa"/>
              <w:bottom w:w="90" w:type="dxa"/>
              <w:end w:w="90" w:type="dxa"/>
            </w:tcMar>
          </w:tcPr>
          <w:p>
            <w:pPr>
              <w:spacing w:after="0" w:line="245" w:lineRule="auto"/>
            </w:pPr>
            <w:r>
              <w:rPr>
                <w:rFonts w:ascii="DejaVu Sans" w:hAnsi="DejaVu Sans" w:eastAsia="DejaVu Sans"/>
                <w:sz w:val="16"/>
              </w:rPr>
              <w:t>isaac_light_bridge</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/sensor/light std_msgs/Float32</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/light/cmd std_msgs/Bool</w:t>
            </w:r>
          </w:p>
        </w:tc>
        <w:tc>
          <w:tcPr>
            <w:tcW w:type="dxa" w:w="1152"/>
            <w:vAlign w:val="center"/>
            <w:tcMar>
              <w:top w:w="90" w:type="dxa"/>
              <w:start w:w="90" w:type="dxa"/>
              <w:bottom w:w="90" w:type="dxa"/>
              <w:end w:w="90" w:type="dxa"/>
            </w:tcMar>
          </w:tcPr>
          <w:p>
            <w:pPr>
              <w:spacing w:after="0" w:line="245" w:lineRule="auto"/>
            </w:pPr>
            <w:r>
              <w:rPr>
                <w:rFonts w:ascii="DejaVu Sans" w:hAnsi="DejaVu Sans" w:eastAsia="DejaVu Sans"/>
                <w:sz w:val="16"/>
              </w:rPr>
              <w:t>depth 10; mặc định rclpy</w:t>
            </w:r>
          </w:p>
        </w:tc>
        <w:tc>
          <w:tcPr>
            <w:tcW w:type="dxa" w:w="1080"/>
            <w:vAlign w:val="center"/>
            <w:tcMar>
              <w:top w:w="90" w:type="dxa"/>
              <w:start w:w="90" w:type="dxa"/>
              <w:bottom w:w="90" w:type="dxa"/>
              <w:end w:w="90" w:type="dxa"/>
            </w:tcMar>
          </w:tcPr>
          <w:p>
            <w:pPr>
              <w:spacing w:after="0" w:line="245" w:lineRule="auto"/>
            </w:pPr>
            <w:r>
              <w:rPr>
                <w:rFonts w:ascii="DejaVu Sans" w:hAnsi="DejaVu Sans" w:eastAsia="DejaVu Sans"/>
                <w:sz w:val="16"/>
              </w:rPr>
              <w:t>Timer 1 Hz</w:t>
            </w:r>
          </w:p>
        </w:tc>
        <w:tc>
          <w:tcPr>
            <w:tcW w:type="dxa" w:w="1584"/>
            <w:vAlign w:val="center"/>
            <w:tcMar>
              <w:top w:w="90" w:type="dxa"/>
              <w:start w:w="90" w:type="dxa"/>
              <w:bottom w:w="90" w:type="dxa"/>
              <w:end w:w="90" w:type="dxa"/>
            </w:tcMar>
          </w:tcPr>
          <w:p>
            <w:pPr>
              <w:spacing w:after="0" w:line="245" w:lineRule="auto"/>
            </w:pPr>
            <w:r>
              <w:rPr>
                <w:rFonts w:ascii="DejaVu Sans" w:hAnsi="DejaVu Sans" w:eastAsia="DejaVu Sans"/>
                <w:sz w:val="16"/>
              </w:rPr>
              <w:t>inputs:intensity và Save root layer</w:t>
            </w:r>
          </w:p>
        </w:tc>
      </w:tr>
      <w:tr>
        <w:tc>
          <w:tcPr>
            <w:tcW w:type="dxa" w:w="2088"/>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jetson_light_controller</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/light/cmd std_msgs/Bool</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/sensor/light std_msgs/Float32</w:t>
            </w:r>
          </w:p>
        </w:tc>
        <w:tc>
          <w:tcPr>
            <w:tcW w:type="dxa" w:w="115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depth 10; mặc định rclpy</w:t>
            </w:r>
          </w:p>
        </w:tc>
        <w:tc>
          <w:tcPr>
            <w:tcW w:type="dxa" w:w="108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Theo message</w:t>
            </w:r>
          </w:p>
        </w:tc>
        <w:tc>
          <w:tcPr>
            <w:tcW w:type="dxa" w:w="1584"/>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Không truy cập Stage</w:t>
            </w:r>
          </w:p>
        </w:tc>
      </w:tr>
    </w:tbl>
    <w:p>
      <w:pPr>
        <w:spacing w:after="40"/>
      </w:pPr>
    </w:p>
    <w:p>
      <w:r>
        <w:t>Không có service, action, lifecycle, liveliness policy, deadline, durability cấu hình, TF, frame_id, timestamp, sequence number, command acknowledgement, heartbeat hoặc loss-of-connection handler. Node bridge mở file world.usda riêng và lưu root layer sau mỗi lệnh, không kết nối tới stage GUI đang mở. Đây là demo giao tiếp đèn, không phải Isaac ROS bridge cho máy cắt.</w:t>
      </w:r>
    </w:p>
    <w:p>
      <w:pPr>
        <w:pStyle w:val="Heading2"/>
      </w:pPr>
      <w:r>
        <w:t>A Chức năng Isaac Sim đã thực hiện</w:t>
      </w:r>
    </w:p>
    <w:p>
      <w:pPr>
        <w:pStyle w:val="ListBullet"/>
      </w:pPr>
      <w:r>
        <w:t>Tạo và phát lại ba mô hình chuyển động máy cắt; tính planner offline và ghi USD time samples.</w:t>
      </w:r>
    </w:p>
    <w:p>
      <w:pPr>
        <w:pStyle w:val="ListBullet"/>
      </w:pPr>
      <w:r>
        <w:t>Tạo cache biến dạng nỉ XPBD, seam release, camera/đèn và các artefact validation/render.</w:t>
      </w:r>
    </w:p>
    <w:p>
      <w:pPr>
        <w:pStyle w:val="ListBullet"/>
      </w:pPr>
      <w:r>
        <w:t>Tạo UI playback, seek góc, chuyển camera, ẩn/hiện offcut.</w:t>
      </w:r>
    </w:p>
    <w:p>
      <w:pPr>
        <w:pStyle w:val="ListBullet"/>
      </w:pPr>
      <w:r>
        <w:t>Mô phỏng cảm biến ánh sáng, ngày/đêm và ghi cường độ đèn.</w:t>
      </w:r>
    </w:p>
    <w:p>
      <w:pPr>
        <w:pStyle w:val="ListBullet"/>
      </w:pPr>
      <w:r>
        <w:t>Publish light_level và nhận lệnh đèn qua hai ROS 2 topic.</w:t>
      </w:r>
    </w:p>
    <w:p>
      <w:pPr>
        <w:pStyle w:val="Heading2"/>
      </w:pPr>
      <w:r>
        <w:t>B Chức năng Jetson không nên triển khai trùng</w:t>
      </w:r>
    </w:p>
    <w:p>
      <w:pPr>
        <w:pStyle w:val="ListBullet"/>
      </w:pPr>
      <w:r>
        <w:t>Không chạy lại cùng state machine và inverse kinematics trong khi USD playback vẫn sở hữu pose.</w:t>
      </w:r>
    </w:p>
    <w:p>
      <w:pPr>
        <w:pStyle w:val="ListBullet"/>
      </w:pPr>
      <w:r>
        <w:t>Không tự ghi Z slide, rotor, controller state hoặc cloth points trực tiếp.</w:t>
      </w:r>
    </w:p>
    <w:p>
      <w:pPr>
        <w:pStyle w:val="ListBullet"/>
      </w:pPr>
      <w:r>
        <w:t>Không chạy threshold đèn nội bộ Isaac đồng thời với JetsonLightController.</w:t>
      </w:r>
    </w:p>
    <w:p>
      <w:pPr>
        <w:pStyle w:val="ListBullet"/>
      </w:pPr>
      <w:r>
        <w:t>Không coi custom vision:detected* đã bake là đầu ra perception live rồi tính lại cùng logic.</w:t>
      </w:r>
    </w:p>
    <w:p>
      <w:pPr>
        <w:pStyle w:val="Heading2"/>
      </w:pPr>
      <w:r>
        <w:t>C Chức năng còn thiếu Jetson có thể đảm nhiệm</w:t>
      </w:r>
    </w:p>
    <w:p>
      <w:pPr>
        <w:pStyle w:val="ListBullet"/>
      </w:pPr>
      <w:r>
        <w:t>Perception RGB hoặc RGB-D thật, hiệu chuẩn camera-machine, phát hiện hai gân và confidence có provenance.</w:t>
      </w:r>
    </w:p>
    <w:p>
      <w:pPr>
        <w:pStyle w:val="ListBullet"/>
      </w:pPr>
      <w:r>
        <w:t>Giám sát sức khỏe, watchdog, command timeout và phát hiện mất kết nối.</w:t>
      </w:r>
    </w:p>
    <w:p>
      <w:pPr>
        <w:pStyle w:val="ListBullet"/>
      </w:pPr>
      <w:r>
        <w:t>Điều phối setpoint cấp cao khi hệ thống xác định Jetson là owner; không điều khiển trực tiếp Prim.</w:t>
      </w:r>
    </w:p>
    <w:p>
      <w:pPr>
        <w:pStyle w:val="ListBullet"/>
      </w:pPr>
      <w:r>
        <w:t>Thu thập telemetry, đồng bộ timestamp và lưu log liên thiết bị.</w:t>
      </w:r>
    </w:p>
    <w:p>
      <w:pPr>
        <w:pStyle w:val="ListBullet"/>
      </w:pPr>
      <w:r>
        <w:t>Tính toán vision/AI nếu cần; repository hiện không có AI.</w:t>
      </w:r>
    </w:p>
    <w:p>
      <w:pPr>
        <w:pStyle w:val="Heading2"/>
      </w:pPr>
      <w:r>
        <w:t>D Dữ liệu Isaac Sim cần gửi sang Jetson</w:t>
      </w:r>
    </w:p>
    <w:p>
      <w:pPr>
        <w:pStyle w:val="ListBullet"/>
      </w:pPr>
      <w:r>
        <w:t>RGB camera, camera_info/calibration, timestamp mô phỏng và frame id.</w:t>
      </w:r>
    </w:p>
    <w:p>
      <w:pPr>
        <w:pStyle w:val="ListBullet"/>
      </w:pPr>
      <w:r>
        <w:t>Pose X Y Z C hoặc carrier pose; wheel steer/spin/speed; trạng thái state machine.</w:t>
      </w:r>
    </w:p>
    <w:p>
      <w:pPr>
        <w:pStyle w:val="ListBullet"/>
      </w:pPr>
      <w:r>
        <w:t>cornerId, oscillationEnabled, releasedWelds, progress, simulation time và playback mode.</w:t>
      </w:r>
    </w:p>
    <w:p>
      <w:pPr>
        <w:pStyle w:val="ListBullet"/>
      </w:pPr>
      <w:r>
        <w:t>Sensor/physics feedback: joint state, contact/slip/traction nếu sau này có live physics; hiện nhiều dữ liệu chưa tồn tại.</w:t>
      </w:r>
    </w:p>
    <w:p>
      <w:pPr>
        <w:pStyle w:val="ListBullet"/>
      </w:pPr>
      <w:r>
        <w:t>Health, active controller owner, scene id/hash và cờ dữ liệu synthetic/baked/live.</w:t>
      </w:r>
    </w:p>
    <w:p>
      <w:pPr>
        <w:pStyle w:val="Heading2"/>
      </w:pPr>
      <w:r>
        <w:t>E Command và setpoint Jetson có thể gửi về Isaac Sim</w:t>
      </w:r>
    </w:p>
    <w:p>
      <w:pPr>
        <w:pStyle w:val="ListBullet"/>
      </w:pPr>
      <w:r>
        <w:t>Requested mode, start, pause, reset, e-stop request và heartbeat; phải qua adapter có xác nhận.</w:t>
      </w:r>
    </w:p>
    <w:p>
      <w:pPr>
        <w:pStyle w:val="ListBullet"/>
      </w:pPr>
      <w:r>
        <w:t>Setpoint X Y Z C hoặc carrier/wheel setpoint, nhưng chỉ khi Isaac chuyển sang external-control mode.</w:t>
      </w:r>
    </w:p>
    <w:p>
      <w:pPr>
        <w:pStyle w:val="ListBullet"/>
      </w:pPr>
      <w:r>
        <w:t>Vision result: paired ridge points 3D, confidence, timestamp và calibration version.</w:t>
      </w:r>
    </w:p>
    <w:p>
      <w:pPr>
        <w:pStyle w:val="ListBullet"/>
      </w:pPr>
      <w:r>
        <w:t>Light Bool hoặc intensity setpoint cho demo đèn; chỉ một bridge được quyền ghi intensity.</w:t>
      </w:r>
    </w:p>
    <w:p>
      <w:pPr>
        <w:pStyle w:val="ListBullet"/>
      </w:pPr>
      <w:r>
        <w:t>Không gửi cloth vertex points hoặc ghi trực tiếp controller state.</w:t>
      </w:r>
    </w:p>
    <w:p>
      <w:pPr>
        <w:pStyle w:val="Heading2"/>
      </w:pPr>
      <w:r>
        <w:t>F Điểm cần adapter hoặc interface nhưng không được tự tạo</w:t>
      </w:r>
    </w:p>
    <w:p>
      <w:pPr>
        <w:pStyle w:val="ListBullet"/>
      </w:pPr>
      <w:r>
        <w:t>Adapter namespace resolver giữa /World/FeedHead cũ và /World/AirTable hiện tại.</w:t>
      </w:r>
    </w:p>
    <w:p>
      <w:pPr>
        <w:pStyle w:val="ListBullet"/>
      </w:pPr>
      <w:r>
        <w:t>Control-mode arbiter giữa USD playback, PhysX drive và external Jetson setpoint.</w:t>
      </w:r>
    </w:p>
    <w:p>
      <w:pPr>
        <w:pStyle w:val="ListBullet"/>
      </w:pPr>
      <w:r>
        <w:t>ROS 2 interface cho machine command, machine state, vision, camera, heartbeat và fault.</w:t>
      </w:r>
    </w:p>
    <w:p>
      <w:pPr>
        <w:pStyle w:val="ListBullet"/>
      </w:pPr>
      <w:r>
        <w:t>Timestamp/clock adapter cho simulation time và Jetson wall/ROS time.</w:t>
      </w:r>
    </w:p>
    <w:p>
      <w:pPr>
        <w:pStyle w:val="ListBullet"/>
      </w:pPr>
      <w:r>
        <w:t>Safety adapter với Z interlock, knife enable, clamp/pinch verification và command timeout.</w:t>
      </w:r>
    </w:p>
    <w:p>
      <w:pPr>
        <w:pStyle w:val="ListBullet"/>
      </w:pPr>
      <w:r>
        <w:t>Scene/session-layer adapter để tránh ghi đè root USDA khi nhận lệnh runtime.</w:t>
      </w:r>
    </w:p>
    <w:p>
      <w:pPr>
        <w:pStyle w:val="Heading1"/>
      </w:pPr>
      <w:r>
        <w:t>Chương 11 Lỗi xung đột và rủi ro</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7"/>
            <w:vAlign w:val="center"/>
            <w:shd w:fill="17365D"/>
            <w:tcMar>
              <w:top w:w="90" w:type="dxa"/>
              <w:start w:w="90" w:type="dxa"/>
              <w:bottom w:w="90" w:type="dxa"/>
              <w:end w:w="90" w:type="dxa"/>
            </w:tcMar>
          </w:tcPr>
          <w:p>
            <w:pPr>
              <w:jc w:val="center"/>
            </w:pPr>
            <w:r>
              <w:rPr>
                <w:b/>
                <w:color w:val="FFFFFF"/>
                <w:sz w:val="16"/>
              </w:rPr>
              <w:t>Mức</w:t>
            </w:r>
          </w:p>
        </w:tc>
        <w:tc>
          <w:tcPr>
            <w:tcW w:type="dxa" w:w="2376"/>
            <w:vAlign w:val="center"/>
            <w:shd w:fill="17365D"/>
            <w:tcMar>
              <w:top w:w="90" w:type="dxa"/>
              <w:start w:w="90" w:type="dxa"/>
              <w:bottom w:w="90" w:type="dxa"/>
              <w:end w:w="90" w:type="dxa"/>
            </w:tcMar>
          </w:tcPr>
          <w:p>
            <w:pPr>
              <w:jc w:val="center"/>
            </w:pPr>
            <w:r>
              <w:rPr>
                <w:b/>
                <w:color w:val="FFFFFF"/>
                <w:sz w:val="16"/>
              </w:rPr>
              <w:t>Vấn đề</w:t>
            </w:r>
          </w:p>
        </w:tc>
        <w:tc>
          <w:tcPr>
            <w:tcW w:type="dxa" w:w="3960"/>
            <w:vAlign w:val="center"/>
            <w:shd w:fill="17365D"/>
            <w:tcMar>
              <w:top w:w="90" w:type="dxa"/>
              <w:start w:w="90" w:type="dxa"/>
              <w:bottom w:w="90" w:type="dxa"/>
              <w:end w:w="90" w:type="dxa"/>
            </w:tcMar>
          </w:tcPr>
          <w:p>
            <w:pPr>
              <w:jc w:val="center"/>
            </w:pPr>
            <w:r>
              <w:rPr>
                <w:b/>
                <w:color w:val="FFFFFF"/>
                <w:sz w:val="16"/>
              </w:rPr>
              <w:t>Bằng chứng và điều kiện xảy ra</w:t>
            </w:r>
          </w:p>
        </w:tc>
        <w:tc>
          <w:tcPr>
            <w:tcW w:type="dxa" w:w="2304"/>
            <w:vAlign w:val="center"/>
            <w:shd w:fill="17365D"/>
            <w:tcMar>
              <w:top w:w="90" w:type="dxa"/>
              <w:start w:w="90" w:type="dxa"/>
              <w:bottom w:w="90" w:type="dxa"/>
              <w:end w:w="90" w:type="dxa"/>
            </w:tcMar>
          </w:tcPr>
          <w:p>
            <w:pPr>
              <w:jc w:val="center"/>
            </w:pPr>
            <w:r>
              <w:rPr>
                <w:b/>
                <w:color w:val="FFFFFF"/>
                <w:sz w:val="16"/>
              </w:rPr>
              <w:t>Đề xuất tương lai</w:t>
            </w:r>
          </w:p>
        </w:tc>
      </w:tr>
      <w:tr>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6"/>
              </w:rPr>
              <w:t>Rất cao</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Namespace hiện tại khác code</w:t>
            </w:r>
          </w:p>
        </w:tc>
        <w:tc>
          <w:tcPr>
            <w:tcW w:type="dxa" w:w="3960"/>
            <w:vAlign w:val="center"/>
            <w:tcMar>
              <w:top w:w="90" w:type="dxa"/>
              <w:start w:w="90" w:type="dxa"/>
              <w:bottom w:w="90" w:type="dxa"/>
              <w:end w:w="90" w:type="dxa"/>
            </w:tcMar>
          </w:tcPr>
          <w:p>
            <w:pPr>
              <w:spacing w:after="0" w:line="245" w:lineRule="auto"/>
            </w:pPr>
            <w:r>
              <w:rPr>
                <w:rFonts w:ascii="DejaVu Sans" w:hAnsi="DejaVu Sans" w:eastAsia="DejaVu Sans"/>
                <w:sz w:val="16"/>
              </w:rPr>
              <w:t>Scene có /World/AirTable nhưng script dùng /World/FeedHead /World/CuttingHead /World/Vision. Relationship joint vẫn trỏ path cũ.</w:t>
            </w:r>
          </w:p>
        </w:tc>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6"/>
              </w:rPr>
              <w:t>Không chạy lại pipeline hoặc Jetson command cho tới khi có mapping được xác nhận.</w:t>
            </w:r>
          </w:p>
        </w:tc>
      </w:tr>
      <w:tr>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Rất cao</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Nhiều writer đèn</w:t>
            </w:r>
          </w:p>
        </w:tc>
        <w:tc>
          <w:tcPr>
            <w:tcW w:type="dxa" w:w="39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Ít nhất năm code path ghi inputs:intensity; không có owner token.</w:t>
            </w:r>
          </w:p>
        </w:tc>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Chỉ một writer bridge; tắt các loop khác.</w:t>
            </w:r>
          </w:p>
        </w:tc>
      </w:tr>
      <w:tr>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6"/>
              </w:rPr>
              <w:t>Rất cao</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Z và dao không có safety interface</w:t>
            </w:r>
          </w:p>
        </w:tc>
        <w:tc>
          <w:tcPr>
            <w:tcW w:type="dxa" w:w="3960"/>
            <w:vAlign w:val="center"/>
            <w:tcMar>
              <w:top w:w="90" w:type="dxa"/>
              <w:start w:w="90" w:type="dxa"/>
              <w:bottom w:w="90" w:type="dxa"/>
              <w:end w:w="90" w:type="dxa"/>
            </w:tcMar>
          </w:tcPr>
          <w:p>
            <w:pPr>
              <w:spacing w:after="0" w:line="245" w:lineRule="auto"/>
            </w:pPr>
            <w:r>
              <w:rPr>
                <w:rFonts w:ascii="DejaVu Sans" w:hAnsi="DejaVu Sans" w:eastAsia="DejaVu Sans"/>
                <w:sz w:val="16"/>
              </w:rPr>
              <w:t>Z là time-sampled; chưa có e-stop/limit/ack/watchdog.</w:t>
            </w:r>
          </w:p>
        </w:tc>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6"/>
              </w:rPr>
              <w:t>Không giao quyền Jetson trực tiếp.</w:t>
            </w:r>
          </w:p>
        </w:tc>
      </w:tr>
      <w:tr>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Cao</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USD root layer bị lưu từ ROS callback</w:t>
            </w:r>
          </w:p>
        </w:tc>
        <w:tc>
          <w:tcPr>
            <w:tcW w:type="dxa" w:w="39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IsaacLightBridge.on_light_command gọi Save mỗi message.</w:t>
            </w:r>
          </w:p>
        </w:tc>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Tương lai dùng session layer hoặc command state riêng; báo cáo không sửa.</w:t>
            </w:r>
          </w:p>
        </w:tc>
      </w:tr>
      <w:tr>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6"/>
              </w:rPr>
              <w:t>Cao</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README mâu thuẫn</w:t>
            </w:r>
          </w:p>
        </w:tc>
        <w:tc>
          <w:tcPr>
            <w:tcW w:type="dxa" w:w="3960"/>
            <w:vAlign w:val="center"/>
            <w:tcMar>
              <w:top w:w="90" w:type="dxa"/>
              <w:start w:w="90" w:type="dxa"/>
              <w:bottom w:w="90" w:type="dxa"/>
              <w:end w:w="90" w:type="dxa"/>
            </w:tcMar>
          </w:tcPr>
          <w:p>
            <w:pPr>
              <w:spacing w:after="0" w:line="245" w:lineRule="auto"/>
            </w:pPr>
            <w:r>
              <w:rPr>
                <w:rFonts w:ascii="DejaVu Sans" w:hAnsi="DejaVu Sans" w:eastAsia="DejaVu Sans"/>
                <w:sz w:val="16"/>
              </w:rPr>
              <w:t>Đầu README nói launcher mở fixed head, nhưng open_stage.py và start_isaac.sh ưu tiên fabric feed.</w:t>
            </w:r>
          </w:p>
        </w:tc>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6"/>
              </w:rPr>
              <w:t>Tin code launcher hiện tại.</w:t>
            </w:r>
          </w:p>
        </w:tc>
      </w:tr>
      <w:tr>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Cao</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Candidate và main giống hệt nhưng tài liệu nói candidate riêng</w:t>
            </w:r>
          </w:p>
        </w:tc>
        <w:tc>
          <w:tcPr>
            <w:tcW w:type="dxa" w:w="39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SHA-256 hai file bằng nhau.</w:t>
            </w:r>
          </w:p>
        </w:tc>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Ghi rõ trạng thái promotion đã xảy ra, dù script 17 chỉ export candidate.</w:t>
            </w:r>
          </w:p>
        </w:tc>
      </w:tr>
      <w:tr>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6"/>
              </w:rPr>
              <w:t>Cao</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Cloth cache cực lớn</w:t>
            </w:r>
          </w:p>
        </w:tc>
        <w:tc>
          <w:tcPr>
            <w:tcW w:type="dxa" w:w="3960"/>
            <w:vAlign w:val="center"/>
            <w:tcMar>
              <w:top w:w="90" w:type="dxa"/>
              <w:start w:w="90" w:type="dxa"/>
              <w:bottom w:w="90" w:type="dxa"/>
              <w:end w:w="90" w:type="dxa"/>
            </w:tcMar>
          </w:tcPr>
          <w:p>
            <w:pPr>
              <w:spacing w:after="0" w:line="245" w:lineRule="auto"/>
            </w:pPr>
            <w:r>
              <w:rPr>
                <w:rFonts w:ascii="DejaVu Sans" w:hAnsi="DejaVu Sans" w:eastAsia="DejaVu Sans"/>
                <w:sz w:val="16"/>
              </w:rPr>
              <w:t>1,45 GB và backup 1,15 GB; chuyển máy dễ thiếu LFS/asset.</w:t>
            </w:r>
          </w:p>
        </w:tc>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6"/>
              </w:rPr>
              <w:t>Sao chép và xác minh checksum.</w:t>
            </w:r>
          </w:p>
        </w:tc>
      </w:tr>
      <w:tr>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Cao</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Core dump lớn</w:t>
            </w:r>
          </w:p>
        </w:tc>
        <w:tc>
          <w:tcPr>
            <w:tcW w:type="dxa" w:w="39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Ba file root-only khoảng 25,7 GB.</w:t>
            </w:r>
          </w:p>
        </w:tc>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Không cần chuyển để chạy; điều tra crash riêng.</w:t>
            </w:r>
          </w:p>
        </w:tc>
      </w:tr>
      <w:tr>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6"/>
              </w:rPr>
              <w:t>Trung bình</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Metadata/test không phải runtime proof</w:t>
            </w:r>
          </w:p>
        </w:tc>
        <w:tc>
          <w:tcPr>
            <w:tcW w:type="dxa" w:w="3960"/>
            <w:vAlign w:val="center"/>
            <w:tcMar>
              <w:top w:w="90" w:type="dxa"/>
              <w:start w:w="90" w:type="dxa"/>
              <w:bottom w:w="90" w:type="dxa"/>
              <w:end w:w="90" w:type="dxa"/>
            </w:tcMar>
          </w:tcPr>
          <w:p>
            <w:pPr>
              <w:spacing w:after="0" w:line="245" w:lineRule="auto"/>
            </w:pPr>
            <w:r>
              <w:rPr>
                <w:rFonts w:ascii="DejaVu Sans" w:hAnsi="DejaVu Sans" w:eastAsia="DejaVu Sans"/>
                <w:sz w:val="16"/>
              </w:rPr>
              <w:t>PASS xác nhận invariant mô hình; không chứng minh thiết bị thật hoặc ma sát.</w:t>
            </w:r>
          </w:p>
        </w:tc>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6"/>
              </w:rPr>
              <w:t>Giữ phân loại “đã kiểm thử mô hình” thay vì “đã nghiệm thu”.</w:t>
            </w:r>
          </w:p>
        </w:tc>
      </w:tr>
      <w:tr>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Trung bình</w:t>
            </w:r>
          </w:p>
        </w:tc>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Không có dependency lock</w:t>
            </w:r>
          </w:p>
        </w:tc>
        <w:tc>
          <w:tcPr>
            <w:tcW w:type="dxa" w:w="39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Không requirements/lockfile; phụ thuộc image cục bộ.</w:t>
            </w:r>
          </w:p>
        </w:tc>
        <w:tc>
          <w:tcPr>
            <w:tcW w:type="dxa" w:w="2304"/>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Mang đúng Docker image hoặc lập BOM sau này.</w:t>
            </w:r>
          </w:p>
        </w:tc>
      </w:tr>
      <w:tr>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6"/>
              </w:rPr>
              <w:t>Trung bình</w:t>
            </w:r>
          </w:p>
        </w:tc>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Git metadata không hợp lệ</w:t>
            </w:r>
          </w:p>
        </w:tc>
        <w:tc>
          <w:tcPr>
            <w:tcW w:type="dxa" w:w="3960"/>
            <w:vAlign w:val="center"/>
            <w:tcMar>
              <w:top w:w="90" w:type="dxa"/>
              <w:start w:w="90" w:type="dxa"/>
              <w:bottom w:w="90" w:type="dxa"/>
              <w:end w:w="90" w:type="dxa"/>
            </w:tcMar>
          </w:tcPr>
          <w:p>
            <w:pPr>
              <w:spacing w:after="0" w:line="245" w:lineRule="auto"/>
            </w:pPr>
            <w:r>
              <w:rPr>
                <w:rFonts w:ascii="DejaVu Sans" w:hAnsi="DejaVu Sans" w:eastAsia="DejaVu Sans"/>
                <w:sz w:val="16"/>
              </w:rPr>
              <w:t>.git chỉ là thư mục, git báo not a repository.</w:t>
            </w:r>
          </w:p>
        </w:tc>
        <w:tc>
          <w:tcPr>
            <w:tcW w:type="dxa" w:w="2304"/>
            <w:vAlign w:val="center"/>
            <w:tcMar>
              <w:top w:w="90" w:type="dxa"/>
              <w:start w:w="90" w:type="dxa"/>
              <w:bottom w:w="90" w:type="dxa"/>
              <w:end w:w="90" w:type="dxa"/>
            </w:tcMar>
          </w:tcPr>
          <w:p>
            <w:pPr>
              <w:spacing w:after="0" w:line="245" w:lineRule="auto"/>
            </w:pPr>
            <w:r>
              <w:rPr>
                <w:rFonts w:ascii="DejaVu Sans" w:hAnsi="DejaVu Sans" w:eastAsia="DejaVu Sans"/>
                <w:sz w:val="16"/>
              </w:rPr>
              <w:t>Không có lịch sử commit để truy vết.</w:t>
            </w:r>
          </w:p>
        </w:tc>
      </w:tr>
    </w:tbl>
    <w:p>
      <w:pPr>
        <w:spacing w:after="40"/>
      </w:pPr>
    </w:p>
    <w:p>
      <w:pPr>
        <w:pStyle w:val="Heading1"/>
      </w:pPr>
      <w:r>
        <w:t>Chương 12 Tiến độ phát triển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vAlign w:val="center"/>
            <w:shd w:fill="17365D"/>
            <w:tcMar>
              <w:top w:w="90" w:type="dxa"/>
              <w:start w:w="90" w:type="dxa"/>
              <w:bottom w:w="90" w:type="dxa"/>
              <w:end w:w="90" w:type="dxa"/>
            </w:tcMar>
          </w:tcPr>
          <w:p>
            <w:pPr>
              <w:jc w:val="center"/>
            </w:pPr>
            <w:r>
              <w:rPr>
                <w:b/>
                <w:color w:val="FFFFFF"/>
                <w:sz w:val="17"/>
              </w:rPr>
              <w:t>Phân loại</w:t>
            </w:r>
          </w:p>
        </w:tc>
        <w:tc>
          <w:tcPr>
            <w:tcW w:type="dxa" w:w="4031"/>
            <w:vAlign w:val="center"/>
            <w:shd w:fill="17365D"/>
            <w:tcMar>
              <w:top w:w="90" w:type="dxa"/>
              <w:start w:w="90" w:type="dxa"/>
              <w:bottom w:w="90" w:type="dxa"/>
              <w:end w:w="90" w:type="dxa"/>
            </w:tcMar>
          </w:tcPr>
          <w:p>
            <w:pPr>
              <w:jc w:val="center"/>
            </w:pPr>
            <w:r>
              <w:rPr>
                <w:b/>
                <w:color w:val="FFFFFF"/>
                <w:sz w:val="17"/>
              </w:rPr>
              <w:t>Chức năng</w:t>
            </w:r>
          </w:p>
        </w:tc>
        <w:tc>
          <w:tcPr>
            <w:tcW w:type="dxa" w:w="3024"/>
            <w:vAlign w:val="center"/>
            <w:shd w:fill="17365D"/>
            <w:tcMar>
              <w:top w:w="90" w:type="dxa"/>
              <w:start w:w="90" w:type="dxa"/>
              <w:bottom w:w="90" w:type="dxa"/>
              <w:end w:w="90" w:type="dxa"/>
            </w:tcMar>
          </w:tcPr>
          <w:p>
            <w:pPr>
              <w:jc w:val="center"/>
            </w:pPr>
            <w:r>
              <w:rPr>
                <w:b/>
                <w:color w:val="FFFFFF"/>
                <w:sz w:val="17"/>
              </w:rPr>
              <w:t>Bằng chứng</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7"/>
              </w:rPr>
              <w:t>Đã triển khai và có bằng chứng kiểm thử</w:t>
            </w:r>
          </w:p>
        </w:tc>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7"/>
              </w:rPr>
              <w:t>Planner đường cắt tổng hợp, kinematic gantry, fixed-head bốn bánh, fabric-feed bake, UI playback, validation JSON/ảnh.</w:t>
            </w:r>
          </w:p>
        </w:tc>
        <w:tc>
          <w:tcPr>
            <w:tcW w:type="dxa" w:w="3024"/>
            <w:vAlign w:val="center"/>
            <w:tcMar>
              <w:top w:w="90" w:type="dxa"/>
              <w:start w:w="90" w:type="dxa"/>
              <w:bottom w:w="90" w:type="dxa"/>
              <w:end w:w="90" w:type="dxa"/>
            </w:tcMar>
          </w:tcPr>
          <w:p>
            <w:pPr>
              <w:spacing w:after="0" w:line="245" w:lineRule="auto"/>
            </w:pPr>
            <w:r>
              <w:rPr>
                <w:rFonts w:ascii="DejaVu Sans" w:hAnsi="DejaVu Sans" w:eastAsia="DejaVu Sans"/>
                <w:sz w:val="17"/>
              </w:rPr>
              <w:t>Các output PASS và scene/time samples tồn tại.</w:t>
            </w:r>
          </w:p>
        </w:tc>
      </w:tr>
      <w:tr>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Đã viết nhưng chưa xác minh end-to-end</w:t>
            </w:r>
          </w:p>
        </w:tc>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Hai ROS 2 node đèn và controller Jetson.</w:t>
            </w:r>
          </w:p>
        </w:tc>
        <w:tc>
          <w:tcPr>
            <w:tcW w:type="dxa" w:w="302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Code hoàn chỉnh, README nói chưa nghiệm thu trên Jetson thật.</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7"/>
              </w:rPr>
              <w:t>Đang phát triển</w:t>
            </w:r>
          </w:p>
        </w:tc>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7"/>
              </w:rPr>
              <w:t>PhysX deformable và joint dynamics.</w:t>
            </w:r>
          </w:p>
        </w:tc>
        <w:tc>
          <w:tcPr>
            <w:tcW w:type="dxa" w:w="3024"/>
            <w:vAlign w:val="center"/>
            <w:tcMar>
              <w:top w:w="90" w:type="dxa"/>
              <w:start w:w="90" w:type="dxa"/>
              <w:bottom w:w="90" w:type="dxa"/>
              <w:end w:w="90" w:type="dxa"/>
            </w:tcMar>
          </w:tcPr>
          <w:p>
            <w:pPr>
              <w:spacing w:after="0" w:line="245" w:lineRule="auto"/>
            </w:pPr>
            <w:r>
              <w:rPr>
                <w:rFonts w:ascii="DejaVu Sans" w:hAnsi="DejaVu Sans" w:eastAsia="DejaVu Sans"/>
                <w:sz w:val="17"/>
              </w:rPr>
              <w:t>Scene thử/smoke test riêng; scene chính vẫn dùng XPBD cache.</w:t>
            </w:r>
          </w:p>
        </w:tc>
      </w:tr>
      <w:tr>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Chưa triển khai</w:t>
            </w:r>
          </w:p>
        </w:tc>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Vision khép kín từ pixel/depth, machine ROS interface, closed-loop traction, safety PLC/interlock, hardware I/O.</w:t>
            </w:r>
          </w:p>
        </w:tc>
        <w:tc>
          <w:tcPr>
            <w:tcW w:type="dxa" w:w="3024"/>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Nhiều metadata và tài liệu nêu rõ not implemented.</w:t>
            </w:r>
          </w:p>
        </w:tc>
      </w:tr>
      <w:tr>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7"/>
              </w:rPr>
              <w:t>Không thể xác định</w:t>
            </w:r>
          </w:p>
        </w:tc>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7"/>
              </w:rPr>
              <w:t>Tác vụ cuối cùng của tác giả và lịch sử commit.</w:t>
            </w:r>
          </w:p>
        </w:tc>
        <w:tc>
          <w:tcPr>
            <w:tcW w:type="dxa" w:w="3024"/>
            <w:vAlign w:val="center"/>
            <w:tcMar>
              <w:top w:w="90" w:type="dxa"/>
              <w:start w:w="90" w:type="dxa"/>
              <w:bottom w:w="90" w:type="dxa"/>
              <w:end w:w="90" w:type="dxa"/>
            </w:tcMar>
          </w:tcPr>
          <w:p>
            <w:pPr>
              <w:spacing w:after="0" w:line="245" w:lineRule="auto"/>
            </w:pPr>
            <w:r>
              <w:rPr>
                <w:rFonts w:ascii="DejaVu Sans" w:hAnsi="DejaVu Sans" w:eastAsia="DejaVu Sans"/>
                <w:sz w:val="17"/>
              </w:rPr>
              <w:t>.git không hợp lệ; timestamp cho thấy cập nhật đến 22/10/2026 nhưng không đủ suy ra ý định.</w:t>
            </w:r>
          </w:p>
        </w:tc>
      </w:tr>
    </w:tbl>
    <w:p>
      <w:pPr>
        <w:spacing w:after="40"/>
      </w:pPr>
    </w:p>
    <w:p>
      <w:pPr>
        <w:pStyle w:val="Heading1"/>
      </w:pPr>
      <w:r>
        <w:t>Chương 13 Hướng dẫn chuyển sang PC mới</w:t>
      </w:r>
    </w:p>
    <w:p>
      <w:pPr>
        <w:pStyle w:val="ListNumber"/>
      </w:pPr>
      <w:r>
        <w:t>Sao chép toàn bộ repository trừ khi chủ sở hữu quyết định bỏ core dumps và cache runtime. Bắt buộc giữ scenes/compliant_felt_cache.usdc và mọi texture output được USD tham chiếu.</w:t>
      </w:r>
    </w:p>
    <w:p>
      <w:pPr>
        <w:pStyle w:val="ListNumber"/>
      </w:pPr>
      <w:r>
        <w:t>Xác minh Docker image ghrc_2026:v0 hoặc một image tương đương Isaac Sim 5.1 có ROS 2 Jazzy. Repository không chứa Dockerfile để tái tạo image.</w:t>
      </w:r>
    </w:p>
    <w:p>
      <w:pPr>
        <w:pStyle w:val="ListNumber"/>
      </w:pPr>
      <w:r>
        <w:t>Cài NVIDIA driver/GPU tương thích Isaac Sim 5.1 và Docker GPU runtime. Launcher dùng --gpus all, --network host, --ipc host và shm 8 GB.</w:t>
      </w:r>
    </w:p>
    <w:p>
      <w:pPr>
        <w:pStyle w:val="ListNumber"/>
      </w:pPr>
      <w:r>
        <w:t>Giữ project mount trong container tại /workspace/He_Thong_Cat_Ni_3D hoặc sửa mọi absolute path/launcher một cách có chủ đích.</w:t>
      </w:r>
    </w:p>
    <w:p>
      <w:pPr>
        <w:pStyle w:val="ListNumber"/>
      </w:pPr>
      <w:r>
        <w:t>Đặt ROS_DOMAIN_ID, ROS_AUTOMATIC_DISCOVERY_RANGE và RMW_IMPLEMENTATION phù hợp mạng Jetson; không ghi secret vào repository.</w:t>
      </w:r>
    </w:p>
    <w:p>
      <w:pPr>
        <w:pStyle w:val="ListNumber"/>
      </w:pPr>
      <w:r>
        <w:t>Trước khi chạy GUI, kiểm tra checksum các scene lớn và reference ./compliant_felt_cache.usdc.</w:t>
      </w:r>
    </w:p>
    <w:p>
      <w:pPr>
        <w:pStyle w:val="ListNumber"/>
      </w:pPr>
      <w:r>
        <w:t>Chạy GUI bằng ./start_isaac.sh. Stage dự kiến là fabric_feed_cutting_world.usda. Xác nhận UI FabricFeedControls xuất hiện và timeline phát lại.</w:t>
      </w:r>
    </w:p>
    <w:p>
      <w:pPr>
        <w:pStyle w:val="ListNumber"/>
      </w:pPr>
      <w:r>
        <w:t>Chạy validation chỉ trên bản sao hoặc khi chấp nhận chúng có thể tạo output. Không chạy script tạo/nâng cấp scene như một bước kiểm tra read-only.</w:t>
      </w:r>
    </w:p>
    <w:p>
      <w:pPr>
        <w:pStyle w:val="ListNumber"/>
      </w:pPr>
      <w:r>
        <w:t>Với ROS đèn, bảo đảm rclpy/std_msgs từ Isaac ROS bridge và ROS 2 Jazzy trên Jetson; test topic discovery trước, sau đó chỉ bật một light writer.</w:t>
      </w:r>
    </w:p>
    <w:p>
      <w:pPr>
        <w:pStyle w:val="Heading2"/>
      </w:pPr>
      <w:r>
        <w:t>Asset bắt buộc và đường dẫn cần chú ý</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888"/>
            <w:vAlign w:val="center"/>
            <w:shd w:fill="17365D"/>
            <w:tcMar>
              <w:top w:w="90" w:type="dxa"/>
              <w:start w:w="90" w:type="dxa"/>
              <w:bottom w:w="90" w:type="dxa"/>
              <w:end w:w="90" w:type="dxa"/>
            </w:tcMar>
          </w:tcPr>
          <w:p>
            <w:pPr>
              <w:jc w:val="center"/>
            </w:pPr>
            <w:r>
              <w:rPr>
                <w:b/>
                <w:color w:val="FFFFFF"/>
                <w:sz w:val="17"/>
              </w:rPr>
              <w:t>Asset</w:t>
            </w:r>
          </w:p>
        </w:tc>
        <w:tc>
          <w:tcPr>
            <w:tcW w:type="dxa" w:w="3168"/>
            <w:vAlign w:val="center"/>
            <w:shd w:fill="17365D"/>
            <w:tcMar>
              <w:top w:w="90" w:type="dxa"/>
              <w:start w:w="90" w:type="dxa"/>
              <w:bottom w:w="90" w:type="dxa"/>
              <w:end w:w="90" w:type="dxa"/>
            </w:tcMar>
          </w:tcPr>
          <w:p>
            <w:pPr>
              <w:jc w:val="center"/>
            </w:pPr>
            <w:r>
              <w:rPr>
                <w:b/>
                <w:color w:val="FFFFFF"/>
                <w:sz w:val="17"/>
              </w:rPr>
              <w:t>Vai trò</w:t>
            </w:r>
          </w:p>
        </w:tc>
        <w:tc>
          <w:tcPr>
            <w:tcW w:type="dxa" w:w="2592"/>
            <w:vAlign w:val="center"/>
            <w:shd w:fill="17365D"/>
            <w:tcMar>
              <w:top w:w="90" w:type="dxa"/>
              <w:start w:w="90" w:type="dxa"/>
              <w:bottom w:w="90" w:type="dxa"/>
              <w:end w:w="90" w:type="dxa"/>
            </w:tcMar>
          </w:tcPr>
          <w:p>
            <w:pPr>
              <w:jc w:val="center"/>
            </w:pPr>
            <w:r>
              <w:rPr>
                <w:b/>
                <w:color w:val="FFFFFF"/>
                <w:sz w:val="17"/>
              </w:rPr>
              <w:t>Rủi ro</w:t>
            </w:r>
          </w:p>
        </w:tc>
      </w:tr>
      <w:tr>
        <w:tc>
          <w:tcPr>
            <w:tcW w:type="dxa" w:w="3888"/>
            <w:vAlign w:val="center"/>
            <w:tcMar>
              <w:top w:w="90" w:type="dxa"/>
              <w:start w:w="90" w:type="dxa"/>
              <w:bottom w:w="90" w:type="dxa"/>
              <w:end w:w="90" w:type="dxa"/>
            </w:tcMar>
          </w:tcPr>
          <w:p>
            <w:pPr>
              <w:spacing w:after="0" w:line="245" w:lineRule="auto"/>
            </w:pPr>
            <w:r>
              <w:rPr>
                <w:rFonts w:ascii="DejaVu Sans" w:hAnsi="DejaVu Sans" w:eastAsia="DejaVu Sans"/>
                <w:sz w:val="17"/>
              </w:rPr>
              <w:t>scenes/compliant_felt_cache.usdc</w:t>
            </w:r>
          </w:p>
        </w:tc>
        <w:tc>
          <w:tcPr>
            <w:tcW w:type="dxa" w:w="3168"/>
            <w:vAlign w:val="center"/>
            <w:tcMar>
              <w:top w:w="90" w:type="dxa"/>
              <w:start w:w="90" w:type="dxa"/>
              <w:bottom w:w="90" w:type="dxa"/>
              <w:end w:w="90" w:type="dxa"/>
            </w:tcMar>
          </w:tcPr>
          <w:p>
            <w:pPr>
              <w:spacing w:after="0" w:line="245" w:lineRule="auto"/>
            </w:pPr>
            <w:r>
              <w:rPr>
                <w:rFonts w:ascii="DejaVu Sans" w:hAnsi="DejaVu Sans" w:eastAsia="DejaVu Sans"/>
                <w:sz w:val="17"/>
              </w:rPr>
              <w:t>Cache points time-sampled cho FinishedPart/Offcut</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7"/>
              </w:rPr>
              <w:t>1,45 GB; thiếu file thì scene chính mất vải động.</w:t>
            </w:r>
          </w:p>
        </w:tc>
      </w:tr>
      <w:tr>
        <w:tc>
          <w:tcPr>
            <w:tcW w:type="dxa" w:w="3888"/>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output/compliant_felt/felt_fibres.png</w:t>
            </w:r>
          </w:p>
        </w:tc>
        <w:tc>
          <w:tcPr>
            <w:tcW w:type="dxa" w:w="3168"/>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Texture relative ../output/compliant_felt/felt_fibres.png</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Phải giữ tương quan thư mục.</w:t>
            </w:r>
          </w:p>
        </w:tc>
      </w:tr>
      <w:tr>
        <w:tc>
          <w:tcPr>
            <w:tcW w:type="dxa" w:w="3888"/>
            <w:vAlign w:val="center"/>
            <w:tcMar>
              <w:top w:w="90" w:type="dxa"/>
              <w:start w:w="90" w:type="dxa"/>
              <w:bottom w:w="90" w:type="dxa"/>
              <w:end w:w="90" w:type="dxa"/>
            </w:tcMar>
          </w:tcPr>
          <w:p>
            <w:pPr>
              <w:spacing w:after="0" w:line="245" w:lineRule="auto"/>
            </w:pPr>
            <w:r>
              <w:rPr>
                <w:rFonts w:ascii="DejaVu Sans" w:hAnsi="DejaVu Sans" w:eastAsia="DejaVu Sans"/>
                <w:sz w:val="17"/>
              </w:rPr>
              <w:t>output/compliant_felt/felt_photo_albedo.png và normal.png</w:t>
            </w:r>
          </w:p>
        </w:tc>
        <w:tc>
          <w:tcPr>
            <w:tcW w:type="dxa" w:w="3168"/>
            <w:vAlign w:val="center"/>
            <w:tcMar>
              <w:top w:w="90" w:type="dxa"/>
              <w:start w:w="90" w:type="dxa"/>
              <w:bottom w:w="90" w:type="dxa"/>
              <w:end w:w="90" w:type="dxa"/>
            </w:tcMar>
          </w:tcPr>
          <w:p>
            <w:pPr>
              <w:spacing w:after="0" w:line="245" w:lineRule="auto"/>
            </w:pPr>
            <w:r>
              <w:rPr>
                <w:rFonts w:ascii="DejaVu Sans" w:hAnsi="DejaVu Sans" w:eastAsia="DejaVu Sans"/>
                <w:sz w:val="17"/>
              </w:rPr>
              <w:t>PBR PhysX/test</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7"/>
              </w:rPr>
              <w:t>Được tạo bởi script 30 nếu chạy; hiện tồn tại.</w:t>
            </w:r>
          </w:p>
        </w:tc>
      </w:tr>
      <w:tr>
        <w:tc>
          <w:tcPr>
            <w:tcW w:type="dxa" w:w="3888"/>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scenes/felt_reference_sample.usdc</w:t>
            </w:r>
          </w:p>
        </w:tc>
        <w:tc>
          <w:tcPr>
            <w:tcW w:type="dxa" w:w="3168"/>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Mẫu reference render</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Khoảng 9,8 MB.</w:t>
            </w:r>
          </w:p>
        </w:tc>
      </w:tr>
      <w:tr>
        <w:tc>
          <w:tcPr>
            <w:tcW w:type="dxa" w:w="3888"/>
            <w:vAlign w:val="center"/>
            <w:tcMar>
              <w:top w:w="90" w:type="dxa"/>
              <w:start w:w="90" w:type="dxa"/>
              <w:bottom w:w="90" w:type="dxa"/>
              <w:end w:w="90" w:type="dxa"/>
            </w:tcMar>
          </w:tcPr>
          <w:p>
            <w:pPr>
              <w:spacing w:after="0" w:line="245" w:lineRule="auto"/>
            </w:pPr>
            <w:r>
              <w:rPr>
                <w:rFonts w:ascii="DejaVu Sans" w:hAnsi="DejaVu Sans" w:eastAsia="DejaVu Sans"/>
                <w:sz w:val="17"/>
              </w:rPr>
              <w:t>scenes/he_thong_cat_ni.blend và .blend1</w:t>
            </w:r>
          </w:p>
        </w:tc>
        <w:tc>
          <w:tcPr>
            <w:tcW w:type="dxa" w:w="3168"/>
            <w:vAlign w:val="center"/>
            <w:tcMar>
              <w:top w:w="90" w:type="dxa"/>
              <w:start w:w="90" w:type="dxa"/>
              <w:bottom w:w="90" w:type="dxa"/>
              <w:end w:w="90" w:type="dxa"/>
            </w:tcMar>
          </w:tcPr>
          <w:p>
            <w:pPr>
              <w:spacing w:after="0" w:line="245" w:lineRule="auto"/>
            </w:pPr>
            <w:r>
              <w:rPr>
                <w:rFonts w:ascii="DejaVu Sans" w:hAnsi="DejaVu Sans" w:eastAsia="DejaVu Sans"/>
                <w:sz w:val="17"/>
              </w:rPr>
              <w:t>Nguồn Blender nhị phân</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7"/>
              </w:rPr>
              <w:t>Không thấy USD reference trực tiếp; vai trò nguồn hình học chưa xác định.</w:t>
            </w:r>
          </w:p>
        </w:tc>
      </w:tr>
    </w:tbl>
    <w:p>
      <w:pPr>
        <w:spacing w:after="40"/>
      </w:pPr>
    </w:p>
    <w:p>
      <w:pPr>
        <w:pStyle w:val="Heading1"/>
      </w:pPr>
      <w:r>
        <w:t>Chương 14 Hướng dẫn Codex tiếp tục dự án</w:t>
      </w:r>
    </w:p>
    <w:p>
      <w:pPr>
        <w:pStyle w:val="ListBullet"/>
      </w:pPr>
      <w:r>
        <w:t>Luôn đọc stage mặc định thực tế và kiểm tra Prim path trước khi dựa vào tài liệu hoặc script cũ.</w:t>
      </w:r>
    </w:p>
    <w:p>
      <w:pPr>
        <w:pStyle w:val="ListBullet"/>
      </w:pPr>
      <w:r>
        <w:t>Không chạy script đánh số theo chuỗi nếu người dùng chưa yêu cầu thay đổi. Nhiều script ghi đè scene, backup hoặc output.</w:t>
      </w:r>
    </w:p>
    <w:p>
      <w:pPr>
        <w:pStyle w:val="ListBullet"/>
      </w:pPr>
      <w:r>
        <w:t>Không coi USD time samples là controller hardware. Xác định rõ offline bake, playback, PhysX live và external control.</w:t>
      </w:r>
    </w:p>
    <w:p>
      <w:pPr>
        <w:pStyle w:val="ListBullet"/>
      </w:pPr>
      <w:r>
        <w:t>Nếu tích hợp Jetson, bắt đầu bằng data contract và ownership matrix; không ghi trực tiếp Prim khi timeline đang sở hữu attribute.</w:t>
      </w:r>
    </w:p>
    <w:p>
      <w:pPr>
        <w:pStyle w:val="ListBullet"/>
      </w:pPr>
      <w:r>
        <w:t>Giữ rõ nhãn synthetic, baked, assumed, provisional, uncalibrated và unverified trong mọi output.</w:t>
      </w:r>
    </w:p>
    <w:p>
      <w:pPr>
        <w:pStyle w:val="ListBullet"/>
      </w:pPr>
      <w:r>
        <w:t>Đối chiếu README với open_stage.py và start_isaac.sh; code launcher thắng khi mâu thuẫn.</w:t>
      </w:r>
    </w:p>
    <w:p>
      <w:pPr>
        <w:pStyle w:val="ListBullet"/>
      </w:pPr>
      <w:r>
        <w:t>Không sửa namespace bằng phỏng đoán. Trước hết lập mapping path và kiểm tra relationship target.</w:t>
      </w:r>
    </w:p>
    <w:p>
      <w:pPr>
        <w:pStyle w:val="Heading1"/>
      </w:pPr>
      <w:r>
        <w:t>Phụ lục A Danh sách toàn bộ file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4680"/>
            <w:vAlign w:val="center"/>
            <w:shd w:fill="17365D"/>
            <w:tcMar>
              <w:top w:w="90" w:type="dxa"/>
              <w:start w:w="90" w:type="dxa"/>
              <w:bottom w:w="90" w:type="dxa"/>
              <w:end w:w="90" w:type="dxa"/>
            </w:tcMar>
          </w:tcPr>
          <w:p>
            <w:pPr>
              <w:jc w:val="center"/>
            </w:pPr>
            <w:r>
              <w:rPr>
                <w:b/>
                <w:color w:val="FFFFFF"/>
                <w:sz w:val="14"/>
              </w:rPr>
              <w:t>Đường dẫn</w:t>
            </w:r>
          </w:p>
        </w:tc>
        <w:tc>
          <w:tcPr>
            <w:tcW w:type="dxa" w:w="1440"/>
            <w:vAlign w:val="center"/>
            <w:shd w:fill="17365D"/>
            <w:tcMar>
              <w:top w:w="90" w:type="dxa"/>
              <w:start w:w="90" w:type="dxa"/>
              <w:bottom w:w="90" w:type="dxa"/>
              <w:end w:w="90" w:type="dxa"/>
            </w:tcMar>
          </w:tcPr>
          <w:p>
            <w:pPr>
              <w:jc w:val="center"/>
            </w:pPr>
            <w:r>
              <w:rPr>
                <w:b/>
                <w:color w:val="FFFFFF"/>
                <w:sz w:val="14"/>
              </w:rPr>
              <w:t>Bytes</w:t>
            </w:r>
          </w:p>
        </w:tc>
        <w:tc>
          <w:tcPr>
            <w:tcW w:type="dxa" w:w="3528"/>
            <w:vAlign w:val="center"/>
            <w:shd w:fill="17365D"/>
            <w:tcMar>
              <w:top w:w="90" w:type="dxa"/>
              <w:start w:w="90" w:type="dxa"/>
              <w:bottom w:w="90" w:type="dxa"/>
              <w:end w:w="90" w:type="dxa"/>
            </w:tcMar>
          </w:tcPr>
          <w:p>
            <w:pPr>
              <w:jc w:val="center"/>
            </w:pPr>
            <w:r>
              <w:rPr>
                <w:b/>
                <w:color w:val="FFFFFF"/>
                <w:sz w:val="14"/>
              </w:rPr>
              <w:t>Vai trò và phạm vi kiểm tra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.gitignore</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File hỗ trợ hoặc cấu hình.</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ISAAC_SIM.md</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1,004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Tài liệu dự án; dùng làm bằng chứng nhưng đối chiếu lại với code/scene.</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README.md</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11,671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Tài liệu dự án; dùng làm bằng chứng nhưng đối chiếu lại với code/scene.</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artifacts/phan_tich_anh/mau_vai_ghe_goc.jpg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570,276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Tài nguyên hình ảnh/tham chiếu.</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artifacts/phan_tich_anh/phan_vung_so_bo.png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3,110,182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Tài nguyên hình ảnh/tham chiếu.</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artifacts/phan_tich_anh/phan_vung_so_bo.svg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3,742</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Tài nguyên hình ảnh/tham chiếu.</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artifacts/phan_tich_anh/render_phan_vung.py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3,674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core.1</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10,343,129,088</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Core dump nhị phân; không đọc được do quyền root; bằng chứng crash, không phải mã nguồn.</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core.62</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6,780,538,880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Core dump nhị phân; không đọc được do quyền root; bằng chứng crash, không phải mã nguồn.</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core.63</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9,447,337,984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Core dump nhị phân; không đọc được do quyền root; bằng chứng crash, không phải mã nguồn.</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docs/COMPLIANT_FELT_V2.md</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12,740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Tài liệu dự án; dùng làm bằng chứng nhưng đối chiếu lại với code/scene.</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docs/CUTTING_SIMULATION.md</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5,946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Tài liệu dự án; dùng làm bằng chứng nhưng đối chiếu lại với code/scene.</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docs/FIXED_HEAD_CUTTING.md</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8,086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Tài liệu dự án; dùng làm bằng chứng nhưng đối chiếu lại với code/scene.</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docs/PHYSX_FELT_SETUP.md</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10,701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Tài liệu dự án; dùng làm bằng chứng nhưng đối chiếu lại với code/scene.</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isaac_projects/README.md</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4,385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Tài liệu dự án; dùng làm bằng chứng nhưng đối chiếu lại với code/scene.</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isaac_projects/scenes/jetson_light_world.usda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2,816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isaac_projects/scripts/jetson_light/01_create_structure.py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3,640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isaac_projects/scripts/jetson_light/02_create_basic_geometry.py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8,391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isaac_projects/scripts/jetson_light/03_test_scene.py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3,097</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isaac_projects/scripts/jetson_light/__pycache__/01_create_structure.cpython-314.pyc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4,769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isaac_projects/scripts/jetson_light/__pycache__/02_create_basic_geometry.cpython-314.pyc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11,734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isaac_projects/scripts/jetson_light/__pycache__/03_test_scene.cpython-314.pyc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4,341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output/compliant_felt/cut_early.png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880,073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output/compliant_felt/cut_finished.png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872,194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output/compliant_felt/cut_middle.png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936,683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output/compliant_felt/cut_progress.json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392,196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output/compliant_felt/felt_fibres.png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1,422,292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output/compliant_felt/felt_fibres_normal.png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2,202,895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output/compliant_felt/felt_photo_albedo.png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1,051,226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output/compliant_felt/felt_photo_normal.png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1,511,625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output/compliant_felt/hold_cutaway.png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472,411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output/compliant_felt/hold_rollers.png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733,691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output/compliant_felt/mechanism.png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614,118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output/compliant_felt/nip_low_view.png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570,149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output/compliant_felt/nip_low_view_corner.png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596,790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output/compliant_felt/nip_top_view.png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659,060</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output/compliant_felt/pinch_cutaway.png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436,440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output/compliant_felt/reference_shape.png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699,943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output/compliant_felt/reference_side.png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364,168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output/compliant_felt/render_report.json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1,174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output/compliant_felt/simulation_report.json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883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output/compliant_felt/validation.json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4,035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output/cutting/line_camera_capture.log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Artefact đầu ra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output/cutting/line_camera_frame.png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129,414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output/cutting/simulation_summary.json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1,412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output/cutting/trim_path_plan.csv</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100,757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Dữ liệu lệnh hoặc quỹ đạo xuất từ planner/bake.</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output/fabric_feed/corner_events.json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588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output/fabric_feed/finished_head_detail.png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628,037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output/fabric_feed/finished_separation.png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316,778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output/fabric_feed/front_alignment.png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545,735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output/fabric_feed/head_detail.png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609,160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output/fabric_feed/head_detail_steered.png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630,797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output/fabric_feed/machine_overview.png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323,111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output/fabric_feed/motion_commands.csv</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1,810,606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Dữ liệu lệnh hoặc quỹ đạo xuất từ planner/bake.</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output/fabric_feed/physical_upgrade_summary.json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417</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output/fabric_feed/physical_validation.json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1,153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output/fabric_feed/pinch_stepper_commands.csv</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1,522,267</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Dữ liệu lệnh hoặc quỹ đạo xuất từ planner/bake.</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output/fabric_feed/pinch_with_lower.png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643,554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output/fabric_feed/pinch_without_any_wheels.png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753,175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output/fabric_feed/pinch_without_lower.png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683,511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output/fabric_feed/render_validation.json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1,181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output/fabric_feed/sensor_corner.png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424,504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output/fabric_feed/sensor_rgb.png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358,902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output/fabric_feed/summary.json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673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output/fabric_feed/two_stepper_summary.json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370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output/fabric_feed/two_stepper_validation.json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494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output/fabric_feed/two_stepper_wheel_commands.csv</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980,738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Dữ liệu lệnh hoặc quỹ đạo xuất từ planner/bake.</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output/fabric_feed/validation.json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627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output/fixed_head/corner_events.json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588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output/fixed_head/head_detail.png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320,402</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output/fixed_head/machine_overview.png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248,468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output/fixed_head/motion_commands.csv</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1,825,604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Dữ liệu lệnh hoặc quỹ đạo xuất từ planner/bake.</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output/fixed_head/reference_path.csv</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38,633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Dữ liệu lệnh hoặc quỹ đạo xuất từ planner/bake.</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output/fixed_head/render_error.txt</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Artefact đầu ra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output/fixed_head/render_validation.json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645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output/fixed_head/sensor_corner.png</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217,020</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output/fixed_head/sensor_rgb.png</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198,873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Ảnh render/QA sinh ra.</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output/fixed_head/summary.json</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810</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output/fixed_head/validation.json</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361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Kết quả/biên bản validation hoặc mô phỏng.</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958,256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scenes/compliant_felt_cache.before_hold_rollers.usdc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1,146,834,263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scenes/compliant_felt_cache.usdc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1,454,709,247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566,937</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348,789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11,954,551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scenes/fabric_feed_before_compliant_v2.usda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11,954,587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1,879,954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scenes/fabric_feed_compliant_candidate.usda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2,066,624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scenes/fabric_feed_cutting_world.before_compact_direct_mount.usda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918,388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scenes/fabric_feed_cutting_world.before_fill_large_openings.usda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830,959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scenes/fabric_feed_cutting_world.before_hold_rollers.usda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1,227,408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scenes/fabric_feed_cutting_world.before_inboard_wheel_spacing.usda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920,623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scenes/fabric_feed_cutting_world.before_physical_upgrade.usda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3,335,820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scenes/fabric_feed_cutting_world.before_remove_table_perforations.usda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922,145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scenes/fabric_feed_cutting_world.before_ridge_fix.usda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958,264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Bản sao scene lịch sử; không phải stage mặc định.</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2,066,624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scenes/felt_reference_sample.usdc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9,839,838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4,930,477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scenes/he_thong_cat_ni.blend</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2,946,504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Asset Blender nhị phân; chỉ kiểm kê metadata, không giải mã đầy đủ.</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scenes/he_thong_cat_ni.blend1</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2,938,839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Asset Blender nhị phân; chỉ kiểm kê metadata, không giải mã đầy đủ.</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scenes/jetson_light_world.usda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2,816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scenes/physx_felt_only_test.usda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1,913,809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scenes/physx_felt_test.usda</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1,945,340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scenes/world.usda</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5,816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USD scene/cache/asset; xem Chương 5 và Phụ lục B.</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scripts/02_create_prim_tree.py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1,773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scripts/03_create_basic_geometry.py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5,682</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scripts/__pycache__/02_create_prim_tree.cpython-314.pyc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3,464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scripts/__pycache__/03_create_basic_geometry.cpython-314.pyc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8,152</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scripts/__pycache__/open_stage.cpython-314.pyc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4,774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scripts/container_init.sh</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1,877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Launcher hoặc entrypoint shell.</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scripts/cutting/01_create_cutting_scene.py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31,224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scripts/cutting/02_validate_cutting_scene.py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13,247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scripts/cutting/03_play_cutting_demo.py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634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scripts/cutting/05_create_fixed_head_scene.py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18,166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scripts/cutting/06_validate_fixed_head_scene.py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5,181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scripts/cutting/07_fixed_head_controls.py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3,540</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scripts/cutting/08_render_fixed_head.py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5,161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scripts/cutting/09_create_fabric_feed_scene.py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16,436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scripts/cutting/10_validate_fabric_feed_scene.py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5,669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scripts/cutting/11_fabric_feed_controls.py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4,794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scripts/cutting/12_render_fabric_feed.py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4,994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scripts/cutting/13_convert_to_two_stepper_wheels.py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7,686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scripts/cutting/14_validate_two_stepper_wheels.py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2,995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scripts/cutting/15_upgrade_physical_cutting.py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23,145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scripts/cutting/16_validate_physical_cutting.py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9,099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scripts/cutting/17_rebuild_compliant_felt.py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42,031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scripts/cutting/18_render_compliant_felt.py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3,570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scripts/cutting/19_check_shell.py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699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scripts/cutting/20_validate_compliant_felt.py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33,736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scripts/cutting/21_sync_cloth_cache_clock.py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541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scripts/cutting/22_finalize_candidate.py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1,718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scripts/cutting/24_fill_large_table_openings.py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4,430</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scripts/cutting/25_compact_direct_wheel_mount.py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11,503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scripts/cutting/27_render_pinch_diagnostic.py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2,097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scripts/cutting/28_scrub_candidate_animation.py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1,382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scripts/cutting/29_add_pinch_contact_skins.py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1,219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scripts/cutting/30_apply_pending_mechanism_layout.py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1,497</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scripts/cutting/30_physx_felt_setup.py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34,985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scripts/cutting/31_physx_felt_smoke_test.py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4,569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scripts/cutting/__pycache__/01_create_cutting_scene.cpython-311.pyc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48,867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scripts/cutting/__pycache__/01_create_cutting_scene.cpython-314.pyc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48,009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scripts/cutting/__pycache__/02_validate_cutting_scene.cpython-314.pyc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18,827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scripts/cutting/__pycache__/03_play_cutting_demo.cpython-314.pyc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1,756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scripts/cutting/__pycache__/04_capture_line_camera.cpython-314.pyc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4,553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scripts/cutting/__pycache__/05_create_fixed_head_scene.cpython-314.pyc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33,757</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scripts/cutting/__pycache__/06_validate_fixed_head_scene.cpython-314.pyc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10,494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scripts/cutting/__pycache__/07_fixed_head_controls.cpython-314.pyc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7,044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scripts/cutting/__pycache__/08_render_fixed_head.cpython-314.pyc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9,490</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scripts/cutting/__pycache__/09_create_fabric_feed_scene.cpython-314.pyc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31,522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scripts/cutting/__pycache__/10_validate_fabric_feed_scene.cpython-314.pyc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10,795</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scripts/cutting/__pycache__/11_fabric_feed_controls.cpython-314.pyc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9,876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scripts/cutting/__pycache__/12_render_fabric_feed.cpython-314.pyc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9,894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scripts/cutting/__pycache__/13_convert_to_two_stepper_wheels.cpython-314.pyc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13,429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scripts/cutting/__pycache__/14_validate_two_stepper_wheels.cpython-314.pyc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5,868</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scripts/cutting/__pycache__/15_upgrade_physical_cutting.cpython-314.pyc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44,684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scripts/cutting/__pycache__/16_validate_physical_cutting.cpython-314.pyc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16,769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scripts/cutting/__pycache__/17_rebuild_compliant_felt.cpython-311.pyc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75,003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scripts/cutting/__pycache__/17_rebuild_compliant_felt.cpython-314.pyc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71,661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scripts/cutting/__pycache__/18_render_compliant_felt.cpython-314.pyc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7,175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scripts/cutting/__pycache__/19_check_shell.cpython-314.pyc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2,000</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scripts/cutting/__pycache__/20_validate_compliant_felt.cpython-314.pyc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53,119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scripts/cutting/__pycache__/21_sync_cloth_cache_clock.cpython-314.pyc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1,327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scripts/cutting/__pycache__/22_finalize_candidate.cpython-314.pyc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2,606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scripts/cutting/__pycache__/23_remove_table_perforations.cpython-314.pyc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4,034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scripts/cutting/__pycache__/24_fill_large_table_openings.cpython-314.pyc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8,597</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scripts/cutting/__pycache__/25_compact_direct_wheel_mount.cpython-314.pyc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19,087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scripts/cutting/__pycache__/27_render_pinch_diagnostic.cpython-314.pyc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4,192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scripts/cutting/__pycache__/28_scrub_candidate_animation.cpython-314.pyc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2,163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scripts/cutting/__pycache__/29_add_pinch_contact_skins.cpython-314.pyc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1,960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scripts/cutting/__pycache__/30_apply_pending_mechanism_layout.cpython-314.pyc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2,398</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scripts/cutting/__pycache__/30_physx_felt_setup.cpython-314.pyc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60,494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scripts/cutting/__pycache__/31_physx_felt_smoke_test.cpython-314.pyc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8,476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scripts/cutting/__pycache__/test_path_planner.cpython-314.pyc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4,744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scripts/cutting/test_path_planner.py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1,438</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scripts/jetson_light/01_create_structure.py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2,552</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scripts/jetson_light/02_create_basic_geometry.py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7,693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scripts/jetson_light/03_test_scene.py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2,739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scripts/jetson_light/04_test_light.py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2,841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scripts/jetson_light/05_virtual_light_sensor.py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1,946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scripts/jetson_light/06_automatic_light_control.py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2,812</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scripts/jetson_light/06_daylight_sensor_simulation.py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9,496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scripts/jetson_light/06_live_automatic_light_control.py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4,343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scripts/jetson_light/07_isaac_ros2_light_bridge.py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3,871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scripts/jetson_light/08_jetson_light_controller.py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2,639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scripts/jetson_light/__pycache__/01_create_structure.cpython-314.pyc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3,151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scripts/jetson_light/__pycache__/02_create_basic_geometry.cpython-314.pyc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10,937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scripts/jetson_light/__pycache__/03_test_scene.cpython-314.pyc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3,709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scripts/jetson_light/__pycache__/04_test_light.cpython-314.pyc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4,332</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scripts/jetson_light/__pycache__/05_virtual_light_sensor.cpython-314.pyc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3,385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scripts/jetson_light/__pycache__/06_automatic_light_control.cpython-314.pyc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4,834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scripts/jetson_light/__pycache__/06_daylight_sensor_simulation.cpython-314.pyc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14,034</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scripts/jetson_light/__pycache__/06_live_automatic_light_control.cpython-314.pyc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6,393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scripts/jetson_light/__pycache__/07_isaac_ros2_light_bridge.cpython-314.pyc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8,110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scripts/jetson_light/__pycache__/08_jetson_light_controller.cpython-314.pyc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5,734</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scripts/open_stage.py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3,271</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src/.gitkeep</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File hỗ trợ hoặc cấu hình.</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src/cutting/__init__.py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196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src/cutting/__pycache__/__init__.cpython-311.pyc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393</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src/cutting/__pycache__/__init__.cpython-314.pyc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360</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src/cutting/__pycache__/fabric_feed_planner.cpython-311.pyc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10,617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src/cutting/__pycache__/fabric_feed_planner.cpython-314.pyc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10,578</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src/cutting/__pycache__/felt_shell.cpython-311.pyc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45,199</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src/cutting/__pycache__/felt_shell.cpython-314.pyc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45,333</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src/cutting/__pycache__/fixed_head_planner.cpython-311.pyc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26,488</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src/cutting/__pycache__/fixed_head_planner.cpython-314.pyc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26,156</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src/cutting/__pycache__/path_planner.cpython-311.pyc</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16,187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src/cutting/__pycache__/path_planner.cpython-314.pyc</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17,739</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Bytecode/cache sinh tự động; không dùng làm nguồn sự thật khi còn file .py.</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src/cutting/fabric_feed_planner.py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6,181</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src/cutting/felt_shell.py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27,105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src/cutting/fixed_head_planner.py</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13,356</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tcPr>
          <w:p>
            <w:pPr>
              <w:spacing w:after="0" w:line="245" w:lineRule="auto"/>
            </w:pPr>
            <w:r>
              <w:rPr>
                <w:rFonts w:ascii="DejaVu Sans" w:hAnsi="DejaVu Sans" w:eastAsia="DejaVu Sans"/>
                <w:sz w:val="14"/>
              </w:rPr>
              <w:t>src/cutting/path_planner.py</w:t>
            </w:r>
          </w:p>
        </w:tc>
        <w:tc>
          <w:tcPr>
            <w:tcW w:type="dxa" w:w="1440"/>
            <w:vAlign w:val="center"/>
            <w:tcMar>
              <w:top w:w="90" w:type="dxa"/>
              <w:start w:w="90" w:type="dxa"/>
              <w:bottom w:w="90" w:type="dxa"/>
              <w:end w:w="90" w:type="dxa"/>
            </w:tcMar>
          </w:tcPr>
          <w:p>
            <w:pPr>
              <w:spacing w:after="0" w:line="245" w:lineRule="auto"/>
            </w:pPr>
            <w:r>
              <w:rPr>
                <w:rFonts w:ascii="DejaVu Sans" w:hAnsi="DejaVu Sans" w:eastAsia="DejaVu Sans"/>
                <w:sz w:val="14"/>
              </w:rPr>
              <w:t>10,415</w:t>
            </w:r>
          </w:p>
        </w:tc>
        <w:tc>
          <w:tcPr>
            <w:tcW w:type="dxa" w:w="3528"/>
            <w:vAlign w:val="center"/>
            <w:tcMar>
              <w:top w:w="90" w:type="dxa"/>
              <w:start w:w="90" w:type="dxa"/>
              <w:bottom w:w="90" w:type="dxa"/>
              <w:end w:w="90" w:type="dxa"/>
            </w:tcMar>
          </w:tcPr>
          <w:p>
            <w:pPr>
              <w:spacing w:after="0" w:line="245" w:lineRule="auto"/>
            </w:pPr>
            <w:r>
              <w:rPr>
                <w:rFonts w:ascii="DejaVu Sans" w:hAnsi="DejaVu Sans" w:eastAsia="DejaVu Sans"/>
                <w:sz w:val="14"/>
              </w:rPr>
              <w:t>Mã Python; hồ sơ chi tiết trong Chương 4 và Phụ lục C.</w:t>
            </w:r>
          </w:p>
        </w:tc>
      </w:tr>
      <w:tr>
        <w:tc>
          <w:tcPr>
            <w:tcW w:type="dxa" w:w="46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start_isaac.sh</w:t>
            </w:r>
          </w:p>
        </w:tc>
        <w:tc>
          <w:tcPr>
            <w:tcW w:type="dxa" w:w="144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4,377</w:t>
            </w:r>
          </w:p>
        </w:tc>
        <w:tc>
          <w:tcPr>
            <w:tcW w:type="dxa" w:w="3528"/>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Launcher hoặc entrypoint shell.</w:t>
            </w:r>
          </w:p>
        </w:tc>
      </w:tr>
    </w:tbl>
    <w:p>
      <w:pPr>
        <w:spacing w:after="40"/>
      </w:pPr>
    </w:p>
    <w:p>
      <w:pPr>
        <w:pStyle w:val="Heading1"/>
      </w:pPr>
      <w:r>
        <w:t>Phụ lục B Danh sách Prim</w:t>
      </w:r>
    </w:p>
    <w:p>
      <w:r>
        <w:t>Danh sách hợp nhất dưới đây giữ mọi Prim path duy nhất trong các USDA đọc được. Cột scene count cho biết số file USDA có path đó. Các cache USDC là binary crate; Prim /Cloth, /Cloth/FinishedPart, /Cloth/Offcut được xác nhận từ code tạo và reference, không từ parser text.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4536"/>
            <w:vAlign w:val="center"/>
            <w:shd w:fill="17365D"/>
            <w:tcMar>
              <w:top w:w="90" w:type="dxa"/>
              <w:start w:w="90" w:type="dxa"/>
              <w:bottom w:w="90" w:type="dxa"/>
              <w:end w:w="90" w:type="dxa"/>
            </w:tcMar>
          </w:tcPr>
          <w:p>
            <w:pPr>
              <w:jc w:val="center"/>
            </w:pPr>
            <w:r>
              <w:rPr>
                <w:b/>
                <w:color w:val="FFFFFF"/>
                <w:sz w:val="14"/>
              </w:rPr>
              <w:t>Prim path</w:t>
            </w:r>
          </w:p>
        </w:tc>
        <w:tc>
          <w:tcPr>
            <w:tcW w:type="dxa" w:w="1224"/>
            <w:vAlign w:val="center"/>
            <w:shd w:fill="17365D"/>
            <w:tcMar>
              <w:top w:w="90" w:type="dxa"/>
              <w:start w:w="90" w:type="dxa"/>
              <w:bottom w:w="90" w:type="dxa"/>
              <w:end w:w="90" w:type="dxa"/>
            </w:tcMar>
          </w:tcPr>
          <w:p>
            <w:pPr>
              <w:jc w:val="center"/>
            </w:pPr>
            <w:r>
              <w:rPr>
                <w:b/>
                <w:color w:val="FFFFFF"/>
                <w:sz w:val="14"/>
              </w:rPr>
              <w:t>Type</w:t>
            </w:r>
          </w:p>
        </w:tc>
        <w:tc>
          <w:tcPr>
            <w:tcW w:type="dxa" w:w="1007"/>
            <w:vAlign w:val="center"/>
            <w:shd w:fill="17365D"/>
            <w:tcMar>
              <w:top w:w="90" w:type="dxa"/>
              <w:start w:w="90" w:type="dxa"/>
              <w:bottom w:w="90" w:type="dxa"/>
              <w:end w:w="90" w:type="dxa"/>
            </w:tcMar>
          </w:tcPr>
          <w:p>
            <w:pPr>
              <w:jc w:val="center"/>
            </w:pPr>
            <w:r>
              <w:rPr>
                <w:b/>
                <w:color w:val="FFFFFF"/>
                <w:sz w:val="14"/>
              </w:rPr>
              <w:t>Số scene</w:t>
            </w:r>
          </w:p>
        </w:tc>
        <w:tc>
          <w:tcPr>
            <w:tcW w:type="dxa" w:w="2880"/>
            <w:vAlign w:val="center"/>
            <w:shd w:fill="17365D"/>
            <w:tcMar>
              <w:top w:w="90" w:type="dxa"/>
              <w:start w:w="90" w:type="dxa"/>
              <w:bottom w:w="90" w:type="dxa"/>
              <w:end w:w="90" w:type="dxa"/>
            </w:tcMar>
          </w:tcPr>
          <w:p>
            <w:pPr>
              <w:jc w:val="center"/>
            </w:pPr>
            <w:r>
              <w:rPr>
                <w:b/>
                <w:color w:val="FFFFFF"/>
                <w:sz w:val="14"/>
              </w:rPr>
              <w:t>Ví dụ file dòng</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isaac_projects/scenes/jetson_light_world.usda:7; scenes/backups/fabric_feed_cutting_world_before_manual_save_20261022_152414.usda:38; +19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scenes/backups/fabric_feed_cutting_world_before_manual_save_20261022_152414.usda:2507; scenes/fabric_feed_before_compliant_promotion.usda:2478;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/World/AirTable/Ambient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DomeLight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scenes/backups/fabric_feed_cutting_world_before_manual_save_20261022_152414.usda:6658; scenes/fabric_feed_before_straightening_rollers.usda:26035;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/World/AirTable/Bridge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scenes/backups/fabric_feed_cutting_world_before_manual_save_20261022_152414.usda:2530; scenes/fabric_feed_before_compliant_promotion.usda:2527;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/World/AirTable/FixedWheelFrameY2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scenes/backups/fabric_feed_cutting_world_before_manual_save_20261022_152414.usda:2568; scenes/fabric_feed_before_straightening_rollers.usda:2568;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scenes/backups/fabric_feed_cutting_world_before_manual_save_20261022_152414.usda:2792; scenes/fabric_feed_before_straightening_rollers.usda:2646;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/World/AirTable/FrontWheelLeft/Coupling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scenes/backups/fabric_feed_cutting_world_before_manual_save_20261022_152414.usda:2901; scenes/fabric_feed_before_straightening_rollers.usda:5232;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/World/AirTable/FrontWheelLeft/Fork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scenes/backups/fabric_feed_cutting_world_before_manual_save_20261022_152414.usda:2857; scenes/fabric_feed_before_straightening_rollers.usda:5188;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/World/AirTable/FrontWheelLeft/ForkArmA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9</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scenes/backups/fabric_feed_cutting_world_before_manual_save_20261022_152414.usda:2868; scenes/fabric_feed_before_straightening_rollers.usda:5199; +7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/World/AirTable/FrontWheelLeft/ForkArmB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scenes/backups/fabric_feed_cutting_world_before_manual_save_20261022_152414.usda:2879; scenes/fabric_feed_before_straightening_rollers.usda:5210; +7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/World/AirTable/FrontWheelLeft/Rotor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scenes/backups/fabric_feed_cutting_world_before_manual_save_20261022_152414.usda:2808; scenes/fabric_feed_before_straightening_rollers.usda:2662;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/World/AirTable/FrontWheelLeft/Rotor/Hub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scenes/fabric_feed_cutting_world.before_compact_direct_mount.usda:5003; scenes/fabric_feed_cutting_world.before_fill_large_openings.usda:2801; +2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/World/AirTable/FrontWheelLeft/Rotor/Hub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scenes/backups/fabric_feed_cutting_world_before_manual_save_20261022_152414.usda:2829; scenes/fabric_feed_before_straightening_rollers.usda:5160; +6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/World/AirTable/FrontWheelLeft/Rotor/IndexMark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scenes/backups/fabric_feed_cutting_world_before_manual_save_20261022_152414.usda:2845; scenes/fabric_feed_before_straightening_rollers.usda:5176;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/World/AirTable/FrontWheelLeft/Rotor/Rubber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scenes/fabric_feed_cutting_world.before_compact_direct_mount.usda:4990; scenes/fabric_feed_cutting_world.before_fill_large_openings.usda:2788; +2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/World/AirTable/FrontWheelLeft/Rotor/Rubber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scenes/backups/fabric_feed_cutting_world_before_manual_save_20261022_152414.usda:2813; scenes/fabric_feed_before_straightening_rollers.usda:5144; +6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/World/AirTable/FrontWheelLeft/StepperMotor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scenes/backups/fabric_feed_cutting_world_before_manual_save_20261022_152414.usda:2890; scenes/fabric_feed_before_straightening_rollers.usda:5221;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scenes/backups/fabric_feed_cutting_world_before_manual_save_20261022_152414.usda:3213; scenes/fabric_feed_before_straightening_rollers.usda:7875;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/World/AirTable/FrontWheelRight/Coupling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scenes/backups/fabric_feed_cutting_world_before_manual_save_20261022_152414.usda:3322; scenes/fabric_feed_before_straightening_rollers.usda:10461;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/World/AirTable/FrontWheelRight/Fork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scenes/backups/fabric_feed_cutting_world_before_manual_save_20261022_152414.usda:3278; scenes/fabric_feed_before_straightening_rollers.usda:10417;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/World/AirTable/FrontWheelRight/ForkArmA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9</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scenes/backups/fabric_feed_cutting_world_before_manual_save_20261022_152414.usda:3289; scenes/fabric_feed_before_straightening_rollers.usda:10428; +7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/World/AirTable/FrontWheelRight/ForkArmB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9</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scenes/backups/fabric_feed_cutting_world_before_manual_save_20261022_152414.usda:3300; scenes/fabric_feed_before_straightening_rollers.usda:10439; +7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/World/AirTable/FrontWheelRight/Rotor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scenes/backups/fabric_feed_cutting_world_before_manual_save_20261022_152414.usda:3229; scenes/fabric_feed_before_straightening_rollers.usda:7891;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/World/AirTable/FrontWheelRight/Rotor/Hub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scenes/fabric_feed_cutting_world.before_compact_direct_mount.usda:9897; scenes/fabric_feed_cutting_world.before_fill_large_openings.usda:7695; +2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/World/AirTable/FrontWheelRight/Rotor/Hub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scenes/backups/fabric_feed_cutting_world_before_manual_save_20261022_152414.usda:3250; scenes/fabric_feed_before_straightening_rollers.usda:10389; +6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/World/AirTable/FrontWheelRight/Rotor/IndexMark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scenes/backups/fabric_feed_cutting_world_before_manual_save_20261022_152414.usda:3266; scenes/fabric_feed_before_straightening_rollers.usda:10405;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/World/AirTable/FrontWheelRight/Rotor/Rubber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scenes/fabric_feed_cutting_world.before_compact_direct_mount.usda:9884; scenes/fabric_feed_cutting_world.before_fill_large_openings.usda:7682; +2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/World/AirTable/FrontWheelRight/Rotor/Rubber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scenes/backups/fabric_feed_cutting_world_before_manual_save_20261022_152414.usda:3234; scenes/fabric_feed_before_straightening_rollers.usda:10373; +6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/World/AirTable/FrontWheelRight/StepperMotor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scenes/backups/fabric_feed_cutting_world_before_manual_save_20261022_152414.usda:3311; scenes/fabric_feed_before_straightening_rollers.usda:10450;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/World/AirTable/HeadDrop</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scenes/backups/fabric_feed_cutting_world_before_manual_save_20261022_152414.usda:2542; scenes/fabric_feed_before_compliant_promotion.usda:2539;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/World/AirTable/HeadPlate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scenes/backups/fabric_feed_cutting_world_before_manual_save_20261022_152414.usda:2553; scenes/fabric_feed_before_compliant_promotion.usda:2550; +13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/World/AirTable/HoldRollerFrame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scenes/fabric_feed_before_straightening_rollers.usda:13039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/World/AirTable/HoldRollerFrame/CrossBar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scenes/fabric_feed_before_straightening_rollers.usda:13046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/World/AirTable/HoldRollerFrame/FrameFixedJoint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PhysicsFixedJoint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scenes/fabric_feed_before_straightening_rollers.usda:13079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/World/AirTable/HoldRollerFrame/LinkA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scenes/fabric_feed_before_straightening_rollers.usda:13057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/World/AirTable/HoldRollerFrame/LinkB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scenes/fabric_feed_before_straightening_rollers.usda:13068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/World/AirTable/HoldRollerLeft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scenes/fabric_feed_before_straightening_rollers.usda:13122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/World/AirTable/HoldRollerLeft/Fork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scenes/fabric_feed_before_straightening_rollers.usda:18129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/World/AirTable/HoldRollerLeft/ForkArmA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scenes/fabric_feed_before_straightening_rollers.usda:18140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/World/AirTable/HoldRollerLeft/ForkArmB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scenes/fabric_feed_before_straightening_rollers.usda:18151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/World/AirTable/HoldRollerLeft/Rotor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scenes/fabric_feed_before_straightening_rollers.usda:15613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/World/AirTable/HoldRollerLeft/Rotor/Hub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scenes/fabric_feed_before_straightening_rollers.usda:18112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/World/AirTable/HoldRollerLeft/Rotor/Rubber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scenes/fabric_feed_before_straightening_rollers.usda:18096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scenes/fabric_feed_before_straightening_rollers.usda:18199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/World/AirTable/HoldRollerRight/Fork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scenes/fabric_feed_before_straightening_rollers.usda:23206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/World/AirTable/HoldRollerRight/ForkArmA</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scenes/fabric_feed_before_straightening_rollers.usda:23217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/World/AirTable/HoldRollerRight/ForkArmB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scenes/fabric_feed_before_straightening_rollers.usda:23228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/World/AirTable/HoldRollerRight/Rotor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scenes/fabric_feed_before_straightening_rollers.usda:20690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/World/AirTable/HoldRollerRight/Rotor/Hub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scenes/fabric_feed_before_straightening_rollers.usda:23189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/World/AirTable/HoldRollerRight/Rotor/Rubber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scenes/fabric_feed_before_straightening_rollers.usda:23173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/World/AirTable/HoldSuspensionLeft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scenes/fabric_feed_before_straightening_rollers.usda:13086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/World/AirTable/HoldSuspensionLeft/CoilSpring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scenes/fabric_feed_before_straightening_rollers.usda:13107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/World/AirTable/HoldSuspensionLeft/GuideShaft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scenes/fabric_feed_before_straightening_rollers.usda:13094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/World/AirTable/HoldSuspensionRight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scenes/fabric_feed_before_straightening_rollers.usda:18163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/World/AirTable/HoldSuspensionRight/CoilSpring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scenes/fabric_feed_before_straightening_rollers.usda:18184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/World/AirTable/HoldSuspensionRight/GuideShaft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scenes/fabric_feed_before_straightening_rollers.usda:18171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/World/AirTable/InspectionCamera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scenes/backups/fabric_feed_cutting_world_before_manual_save_20261022_152414.usda:6460; scenes/fabric_feed_before_straightening_rollers.usda:25837;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/World/AirTable/InspectionCamera/Housing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scenes/backups/fabric_feed_cutting_world_before_manual_save_20261022_152414.usda:6465; scenes/fabric_feed_before_straightening_rollers.usda:25842;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/World/AirTable/InspectionCamera/Lens</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scenes/backups/fabric_feed_cutting_world_before_manual_save_20261022_152414.usda:6477; scenes/fabric_feed_before_straightening_rollers.usda:25854;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/World/AirTable/InspectionCamera/Sensor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Camera</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scenes/backups/fabric_feed_cutting_world_before_manual_save_20261022_152414.usda:6503; scenes/fabric_feed_before_straightening_rollers.usda:25880;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/World/AirTable/InspectionCamera/Support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scenes/backups/fabric_feed_cutting_world_before_manual_save_20261022_152414.usda:6491; scenes/fabric_feed_before_straightening_rollers.usda:25868;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/World/AirTable/LED1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scenes/backups/fabric_feed_cutting_world_before_manual_save_20261022_152414.usda:6534; scenes/fabric_feed_before_straightening_rollers.usda:25911;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/World/AirTable/LED1/Diffuser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scenes/backups/fabric_feed_cutting_world_before_manual_save_20261022_152414.usda:6553; scenes/fabric_feed_before_straightening_rollers.usda:25930;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/World/AirTable/LED1/Housing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scenes/backups/fabric_feed_cutting_world_before_manual_save_20261022_152414.usda:6541; scenes/fabric_feed_before_straightening_rollers.usda:25918;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/World/AirTable/LED1/Light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scenes/backups/fabric_feed_cutting_world_before_manual_save_20261022_152414.usda:6577; scenes/fabric_feed_before_straightening_rollers.usda:25954;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/World/AirTable/LED1/Support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scenes/backups/fabric_feed_cutting_world_before_manual_save_20261022_152414.usda:6565; scenes/fabric_feed_before_straightening_rollers.usda:25942;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/World/AirTable/LED2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scenes/backups/fabric_feed_cutting_world_before_manual_save_20261022_152414.usda:6589; scenes/fabric_feed_before_straightening_rollers.usda:25966;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/World/AirTable/LED2/Diffuser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scenes/backups/fabric_feed_cutting_world_before_manual_save_20261022_152414.usda:6606; scenes/fabric_feed_before_straightening_rollers.usda:25983;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/World/AirTable/LED2/Housing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scenes/backups/fabric_feed_cutting_world_before_manual_save_20261022_152414.usda:6594; scenes/fabric_feed_before_straightening_rollers.usda:25971;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/World/AirTable/LED2/Light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scenes/backups/fabric_feed_cutting_world_before_manual_save_20261022_152414.usda:6630; scenes/fabric_feed_before_straightening_rollers.usda:26007;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/World/AirTable/LED2/Support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scenes/backups/fabric_feed_cutting_world_before_manual_save_20261022_152414.usda:6618; scenes/fabric_feed_before_straightening_rollers.usda:25995;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scenes/backups/fabric_feed_cutting_world_before_manual_save_20261022_152414.usda:2915; scenes/fabric_feed_before_straightening_rollers.usda:5246;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/World/AirTable/LowerPinchRollerLeft/BearingA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scenes/backups/fabric_feed_cutting_world_before_manual_save_20261022_152414.usda:2968; scenes/fabric_feed_before_straightening_rollers.usda:7776;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/World/AirTable/LowerPinchRollerLeft/BearingB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scenes/backups/fabric_feed_cutting_world_before_manual_save_20261022_152414.usda:2979; scenes/fabric_feed_before_straightening_rollers.usda:7787;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/World/AirTable/LowerPinchRollerLeft/Rotor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scenes/backups/fabric_feed_cutting_world_before_manual_save_20261022_152414.usda:2930; scenes/fabric_feed_before_straightening_rollers.usda:5261;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/World/AirTable/LowerPinchRollerLeft/Rotor/Hub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scenes/fabric_feed_cutting_world.before_compact_direct_mount.usda:7417; scenes/fabric_feed_cutting_world.before_fill_large_openings.usda:5215; +2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/World/AirTable/LowerPinchRollerLeft/Rotor/Hub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scenes/backups/fabric_feed_cutting_world_before_manual_save_20261022_152414.usda:2951; scenes/fabric_feed_before_straightening_rollers.usda:7759; +6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/World/AirTable/LowerPinchRollerLeft/Rotor/IndexMark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scenes/fabric_feed_cutting_world.before_compact_direct_mount.usda:7430; scenes/fabric_feed_cutting_world.before_fill_large_openings.usda:5228; +3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/World/AirTable/LowerPinchRollerLeft/Rotor/Rubber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scenes/fabric_feed_cutting_world.before_compact_direct_mount.usda:7404; scenes/fabric_feed_cutting_world.before_fill_large_openings.usda:5202; +2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/World/AirTable/LowerPinchRollerLeft/Rotor/Rubber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scenes/backups/fabric_feed_cutting_world_before_manual_save_20261022_152414.usda:2935; scenes/fabric_feed_before_straightening_rollers.usda:7743; +6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/World/AirTable/LowerPinchRollerLeft/TableMount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scenes/backups/fabric_feed_cutting_world_before_manual_save_20261022_152414.usda:2990; scenes/fabric_feed_before_straightening_rollers.usda:7798;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scenes/backups/fabric_feed_cutting_world_before_manual_save_20261022_152414.usda:3336; scenes/fabric_feed_before_straightening_rollers.usda:10475;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/World/AirTable/LowerPinchRollerRight/BearingA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scenes/backups/fabric_feed_cutting_world_before_manual_save_20261022_152414.usda:3389; scenes/fabric_feed_before_straightening_rollers.usda:13005;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/World/AirTable/LowerPinchRollerRight/BearingB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scenes/backups/fabric_feed_cutting_world_before_manual_save_20261022_152414.usda:3400; scenes/fabric_feed_before_straightening_rollers.usda:13016;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/World/AirTable/LowerPinchRollerRight/Rotor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scenes/backups/fabric_feed_cutting_world_before_manual_save_20261022_152414.usda:3351; scenes/fabric_feed_before_straightening_rollers.usda:10490;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/World/AirTable/LowerPinchRollerRight/Rotor/Hub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scenes/fabric_feed_cutting_world.before_compact_direct_mount.usda:12311; scenes/fabric_feed_cutting_world.before_fill_large_openings.usda:10109; +2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/World/AirTable/LowerPinchRollerRight/Rotor/Hub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scenes/backups/fabric_feed_cutting_world_before_manual_save_20261022_152414.usda:3372; scenes/fabric_feed_before_straightening_rollers.usda:12988; +6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/World/AirTable/LowerPinchRollerRight/Rotor/IndexMark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scenes/fabric_feed_cutting_world.before_compact_direct_mount.usda:12324; scenes/fabric_feed_cutting_world.before_fill_large_openings.usda:10122; +3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/World/AirTable/LowerPinchRollerRight/Rotor/Rubber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scenes/fabric_feed_cutting_world.before_compact_direct_mount.usda:12298; scenes/fabric_feed_cutting_world.before_fill_large_openings.usda:10096; +2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/World/AirTable/LowerPinchRollerRight/Rotor/Rubber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8</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scenes/backups/fabric_feed_cutting_world_before_manual_save_20261022_152414.usda:3356; scenes/fabric_feed_before_straightening_rollers.usda:12972; +6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/World/AirTable/LowerPinchRollerRight/TableMount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scenes/backups/fabric_feed_cutting_world_before_manual_save_20261022_152414.usda:3411; scenes/fabric_feed_before_straightening_rollers.usda:13027;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/World/AirTable/OffcutChute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scenes/fabric_feed_cutting_world.before_fill_large_openings.usda:10180; scenes/fabric_feed_cutting_world.before_remove_table_perforations.usda:12380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/World/AirTable/OffcutSplitter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scenes/fabric_feed_cutting_world.before_fill_large_openings.usda:10168; scenes/fabric_feed_cutting_world.before_remove_table_perforations.usda:12368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/World/AirTable/Overhead</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scenes/backups/fabric_feed_cutting_world_before_manual_save_20261022_152414.usda:6664; scenes/fabric_feed_before_straightening_rollers.usda:26041;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/World/AirTable/PinchAccessSlotLeft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scenes/fabric_feed_before_compliant_promotion.usda:2486; scenes/fabric_feed_before_compliant_v2.usda:2486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/World/AirTable/PinchAccessSlotRight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scenes/fabric_feed_before_compliant_promotion.usda:2499; scenes/fabric_feed_before_compliant_v2.usda:2499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/World/AirTable/PinchContactSkinLeft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scenes/fabric_feed_cutting_world.before_hold_rollers.usda:13048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/World/AirTable/PinchContactSkinRight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scenes/fabric_feed_cutting_world.before_hold_rollers.usda:13066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/World/AirTable/Post0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scenes/backups/fabric_feed_cutting_world_before_manual_save_20261022_152414.usda:2518; scenes/fabric_feed_before_compliant_promotion.usda:2515; +13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/World/AirTable/SensorRailY</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scenes/backups/fabric_feed_cutting_world_before_manual_save_20261022_152414.usda:6522; scenes/fabric_feed_before_straightening_rollers.usda:25899;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/World/AirTable/SensorRailY_01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scenes/backups/fabric_feed_cutting_world_before_manual_save_20261022_152414.usda:6643; scenes/fabric_feed_before_straightening_rollers.usda:26020;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scenes/backups/fabric_feed_cutting_world_before_manual_save_20261022_152414.usda:3423; scenes/fabric_feed_compliant_candidate.usda:13331;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/World/AirTable/StraighteningRollerLeft/Axle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scenes/backups/fabric_feed_cutting_world_before_manual_save_20261022_152414.usda:3511; scenes/fabric_feed_compliant_candidate.usda:20838;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/World/AirTable/StraighteningRollerLeft/AxleCapA</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scenes/backups/fabric_feed_cutting_world_before_manual_save_20261022_152414.usda:3524; scenes/fabric_feed_compliant_candidate.usda:20851;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/World/AirTable/StraighteningRollerLeft/AxleCapB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scenes/backups/fabric_feed_cutting_world_before_manual_save_20261022_152414.usda:3537; scenes/fabric_feed_compliant_candidate.usda:20864;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/World/AirTable/StraighteningRollerLeft/FabricGuideBar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scenes/backups/fabric_feed_cutting_world_before_manual_save_20261022_152414.usda:3614; scenes/fabric_feed_compliant_candidate.usda:20941;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/World/AirTable/StraighteningRollerLeft/Fork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scenes/backups/fabric_feed_cutting_world_before_manual_save_20261022_152414.usda:3550; scenes/fabric_feed_compliant_candidate.usda:20877;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/World/AirTable/StraighteningRollerLeft/ForkArmA</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scenes/backups/fabric_feed_cutting_world_before_manual_save_20261022_152414.usda:3561; scenes/fabric_feed_compliant_candidate.usda:20888;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/World/AirTable/StraighteningRollerLeft/ForkArmB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scenes/backups/fabric_feed_cutting_world_before_manual_save_20261022_152414.usda:3572; scenes/fabric_feed_compliant_candidate.usda:20899;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/World/AirTable/StraighteningRollerLeft/Rotor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scenes/backups/fabric_feed_cutting_world_before_manual_save_20261022_152414.usda:3455; scenes/fabric_feed_compliant_candidate.usda:18312;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/World/AirTable/StraighteningRollerLeft/Rotor/Hub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scenes/backups/fabric_feed_cutting_world_before_manual_save_20261022_152414.usda:3483; scenes/fabric_feed_compliant_candidate.usda:20810;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scenes/backups/fabric_feed_cutting_world_before_manual_save_20261022_152414.usda:3499; scenes/fabric_feed_compliant_candidate.usda:20826;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/World/AirTable/StraighteningRollerLeft/Rotor/Rubber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scenes/backups/fabric_feed_cutting_world_before_manual_save_20261022_152414.usda:3467; scenes/fabric_feed_compliant_candidate.usda:20794;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/World/AirTable/StraighteningRollerLeft/SwivelHead</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scenes/backups/fabric_feed_cutting_world_before_manual_save_20261022_152414.usda:3583; scenes/fabric_feed_compliant_candidate.usda:20910;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/World/AirTable/StraighteningRollerLeft/SwivelHead/InnerRace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scenes/backups/fabric_feed_cutting_world_before_manual_save_20261022_152414.usda:3587; scenes/fabric_feed_compliant_candidate.usda:20914;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/World/AirTable/StraighteningRollerLeft/SwivelHead/Kingpin</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scenes/backups/fabric_feed_cutting_world_before_manual_save_20261022_152414.usda:3600; scenes/fabric_feed_compliant_candidate.usda:20927;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scenes/backups/fabric_feed_cutting_world_before_manual_save_20261022_152414.usda:3643; scenes/fabric_feed_compliant_candidate.usda:20966;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/World/AirTable/StraighteningRollerRight/Axle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scenes/backups/fabric_feed_cutting_world_before_manual_save_20261022_152414.usda:3731; scenes/fabric_feed_compliant_candidate.usda:28473;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/World/AirTable/StraighteningRollerRight/AxleCapA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scenes/backups/fabric_feed_cutting_world_before_manual_save_20261022_152414.usda:3744; scenes/fabric_feed_compliant_candidate.usda:28486;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/World/AirTable/StraighteningRollerRight/AxleCapB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scenes/backups/fabric_feed_cutting_world_before_manual_save_20261022_152414.usda:3757; scenes/fabric_feed_compliant_candidate.usda:28499;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/World/AirTable/StraighteningRollerRight/FabricGuideBar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scenes/backups/fabric_feed_cutting_world_before_manual_save_20261022_152414.usda:3834; scenes/fabric_feed_compliant_candidate.usda:28576;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/World/AirTable/StraighteningRollerRight/Fork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scenes/backups/fabric_feed_cutting_world_before_manual_save_20261022_152414.usda:3770; scenes/fabric_feed_compliant_candidate.usda:28512;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/World/AirTable/StraighteningRollerRight/ForkArmA</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scenes/backups/fabric_feed_cutting_world_before_manual_save_20261022_152414.usda:3781; scenes/fabric_feed_compliant_candidate.usda:28523;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/World/AirTable/StraighteningRollerRight/ForkArmB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scenes/backups/fabric_feed_cutting_world_before_manual_save_20261022_152414.usda:3792; scenes/fabric_feed_compliant_candidate.usda:28534;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/World/AirTable/StraighteningRollerRight/Metal</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scenes/physx_felt_test.usda:4315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/World/AirTable/StraighteningRollerRight/Rotor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scenes/backups/fabric_feed_cutting_world_before_manual_save_20261022_152414.usda:3675; scenes/fabric_feed_compliant_candidate.usda:25947;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scenes/backups/fabric_feed_cutting_world_before_manual_save_20261022_152414.usda:3703; scenes/fabric_feed_compliant_candidate.usda:28445;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scenes/backups/fabric_feed_cutting_world_before_manual_save_20261022_152414.usda:3719; scenes/fabric_feed_compliant_candidate.usda:28461;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/World/AirTable/StraighteningRollerRight/Rotor/Rubber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scenes/backups/fabric_feed_cutting_world_before_manual_save_20261022_152414.usda:3687; scenes/fabric_feed_compliant_candidate.usda:28429;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/World/AirTable/StraighteningRollerRight/Rubber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scenes/physx_felt_test.usda:4327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/World/AirTable/StraighteningRollerRight/SwivelHead</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scenes/backups/fabric_feed_cutting_world_before_manual_save_20261022_152414.usda:3803; scenes/fabric_feed_compliant_candidate.usda:28545;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/World/AirTable/StraighteningRollerRight/SwivelHead/InnerRace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scenes/backups/fabric_feed_cutting_world_before_manual_save_20261022_152414.usda:3807; scenes/fabric_feed_compliant_candidate.usda:28549;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/World/AirTable/StraighteningRollerRight/SwivelHead/Kingpin</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scenes/backups/fabric_feed_cutting_world_before_manual_save_20261022_152414.usda:3820; scenes/fabric_feed_compliant_candidate.usda:28562;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scenes/backups/fabric_feed_cutting_world_before_manual_save_20261022_152414.usda:2581; scenes/fabric_feed_before_straightening_rollers.usda:2581;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/World/AirTable/SuspensionLeft/CoilSpring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scenes/backups/fabric_feed_cutting_world_before_manual_save_20261022_152414.usda:2616; scenes/fabric_feed_before_straightening_rollers.usda:2615;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/World/AirTable/SuspensionLeft/FrameFixedJoint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PhysicsFixedJoint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scenes/backups/fabric_feed_cutting_world_before_manual_save_20261022_152414.usda:2630; scenes/fabric_feed_before_straightening_rollers.usda:2629;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/World/AirTable/SuspensionLeft/GuideShaft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scenes/backups/fabric_feed_cutting_world_before_manual_save_20261022_152414.usda:2590; scenes/fabric_feed_before_straightening_rollers.usda:2589;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/World/AirTable/SuspensionLeft/OffsetBracket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scenes/fabric_feed_cutting_world.before_compact_direct_mount.usda:2589; scenes/fabric_feed_cutting_world.before_fill_large_openings.usda:387;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/World/AirTable/SuspensionLeft/StraightenerMount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scenes/backups/fabric_feed_cutting_world_before_manual_save_20261022_152414.usda:2646; scenes/fabric_feed_compliant_candidate.usda:2646;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/World/AirTable/SuspensionLeft/StraightenerMount/DirectLink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scenes/backups/fabric_feed_cutting_world_before_manual_save_20261022_152414.usda:2648; scenes/fabric_feed_compliant_candidate.usda:2648;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/World/AirTable/SuspensionLeft/StraightenerMount/DirectLink/Beam</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scenes/backups/fabric_feed_cutting_world_before_manual_save_20261022_152414.usda:2653; scenes/fabric_feed_compliant_candidate.usda:2653;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/World/AirTable/SuspensionLeft/StraightenerMount/DirectLink/FrontEye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scenes/backups/fabric_feed_cutting_world_before_manual_save_20261022_152414.usda:2690; scenes/fabric_feed_compliant_candidate.usda:2690;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/World/AirTable/SuspensionLeft/StraightenerMount/DirectLink/FrontEyePin</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scenes/backups/fabric_feed_cutting_world_before_manual_save_20261022_152414.usda:2703; scenes/fabric_feed_compliant_candidate.usda:2703;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/World/AirTable/SuspensionLeft/StraightenerMount/DirectLink/RearEye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scenes/backups/fabric_feed_cutting_world_before_manual_save_20261022_152414.usda:2664; scenes/fabric_feed_compliant_candidate.usda:2664;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/World/AirTable/SuspensionLeft/StraightenerMount/DirectLink/RearEyePin</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scenes/backups/fabric_feed_cutting_world_before_manual_save_20261022_152414.usda:2677; scenes/fabric_feed_compliant_candidate.usda:2677;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/World/AirTable/SuspensionLeft/StraightenerMount/StraightenerSteeringJoint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PhysicsRevoluteJoint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scenes/backups/fabric_feed_cutting_world_before_manual_save_20261022_152414.usda:2771; scenes/fabric_feed_compliant_candidate.usda:2771;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/World/AirTable/SuspensionLeft/StraightenerMount/VerticalPost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scenes/backups/fabric_feed_cutting_world_before_manual_save_20261022_152414.usda:2717; scenes/fabric_feed_compliant_candidate.usda:2717;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/World/AirTable/SuspensionLeft/StraightenerMount/VerticalPost/BearingCap</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scenes/backups/fabric_feed_cutting_world_before_manual_save_20261022_152414.usda:2746; scenes/fabric_feed_compliant_candidate.usda:2746;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/World/AirTable/SuspensionLeft/StraightenerMount/VerticalPost/CornerGusset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scenes/backups/fabric_feed_cutting_world_before_manual_save_20261022_152414.usda:2759; scenes/fabric_feed_compliant_candidate.usda:2759;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/World/AirTable/SuspensionLeft/StraightenerMount/VerticalPost/SteeringHousing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scenes/backups/fabric_feed_cutting_world_before_manual_save_20261022_152414.usda:2733; scenes/fabric_feed_compliant_candidate.usda:2733;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/World/AirTable/SuspensionLeft/StraightenerMount/VerticalPost/Stem</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scenes/backups/fabric_feed_cutting_world_before_manual_save_20261022_152414.usda:2722; scenes/fabric_feed_compliant_candidate.usda:2722;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/World/AirTable/SuspensionLeft/UpperSpringSeat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scenes/backups/fabric_feed_cutting_world_before_manual_save_20261022_152414.usda:2603; scenes/fabric_feed_before_straightening_rollers.usda:2602;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/World/AirTable/SuspensionLeft/WheelFixedJoint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PhysicsFixedJoint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9</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scenes/backups/fabric_feed_cutting_world_before_manual_save_20261022_152414.usda:2638; scenes/fabric_feed_before_straightening_rollers.usda:2637; +7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scenes/backups/fabric_feed_cutting_world_before_manual_save_20261022_152414.usda:3002; scenes/fabric_feed_before_straightening_rollers.usda:7810;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/World/AirTable/SuspensionRight/CoilSpring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scenes/backups/fabric_feed_cutting_world_before_manual_save_20261022_152414.usda:3037; scenes/fabric_feed_before_straightening_rollers.usda:7844;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/World/AirTable/SuspensionRight/FrameFixedJoint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PhysicsFixedJoint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scenes/backups/fabric_feed_cutting_world_before_manual_save_20261022_152414.usda:3051; scenes/fabric_feed_before_straightening_rollers.usda:7858;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/World/AirTable/SuspensionRight/GuideShaft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scenes/backups/fabric_feed_cutting_world_before_manual_save_20261022_152414.usda:3011; scenes/fabric_feed_before_straightening_rollers.usda:7818;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/World/AirTable/SuspensionRight/OffsetBracket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scenes/fabric_feed_cutting_world.before_compact_direct_mount.usda:7483; scenes/fabric_feed_cutting_world.before_fill_large_openings.usda:5281;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/World/AirTable/SuspensionRight/StraightenerMount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scenes/backups/fabric_feed_cutting_world_before_manual_save_20261022_152414.usda:3067; scenes/fabric_feed_compliant_candidate.usda:8021;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/World/AirTable/SuspensionRight/StraightenerMount/DirectLink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scenes/backups/fabric_feed_cutting_world_before_manual_save_20261022_152414.usda:3069; scenes/fabric_feed_compliant_candidate.usda:8023;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/World/AirTable/SuspensionRight/StraightenerMount/DirectLink/Beam</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scenes/backups/fabric_feed_cutting_world_before_manual_save_20261022_152414.usda:3074; scenes/fabric_feed_compliant_candidate.usda:8028;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/World/AirTable/SuspensionRight/StraightenerMount/DirectLink/FrontEye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scenes/backups/fabric_feed_cutting_world_before_manual_save_20261022_152414.usda:3111; scenes/fabric_feed_compliant_candidate.usda:8065;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/World/AirTable/SuspensionRight/StraightenerMount/DirectLink/FrontEyePin</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scenes/backups/fabric_feed_cutting_world_before_manual_save_20261022_152414.usda:3124; scenes/fabric_feed_compliant_candidate.usda:8078;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/World/AirTable/SuspensionRight/StraightenerMount/DirectLink/RearEye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scenes/backups/fabric_feed_cutting_world_before_manual_save_20261022_152414.usda:3085; scenes/fabric_feed_compliant_candidate.usda:8039;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/World/AirTable/SuspensionRight/StraightenerMount/DirectLink/RearEyePin</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scenes/backups/fabric_feed_cutting_world_before_manual_save_20261022_152414.usda:3098; scenes/fabric_feed_compliant_candidate.usda:8052;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/World/AirTable/SuspensionRight/StraightenerMount/StraightenerSteeringJoint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PhysicsRevoluteJoint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scenes/backups/fabric_feed_cutting_world_before_manual_save_20261022_152414.usda:3192; scenes/fabric_feed_compliant_candidate.usda:8146;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/World/AirTable/SuspensionRight/StraightenerMount/VerticalPost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scenes/backups/fabric_feed_cutting_world_before_manual_save_20261022_152414.usda:3138; scenes/fabric_feed_compliant_candidate.usda:8092;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/World/AirTable/SuspensionRight/StraightenerMount/VerticalPost/BearingCap</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scenes/backups/fabric_feed_cutting_world_before_manual_save_20261022_152414.usda:3167; scenes/fabric_feed_compliant_candidate.usda:8121;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/World/AirTable/SuspensionRight/StraightenerMount/VerticalPost/CornerGusset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scenes/backups/fabric_feed_cutting_world_before_manual_save_20261022_152414.usda:3180; scenes/fabric_feed_compliant_candidate.usda:8134;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/World/AirTable/SuspensionRight/StraightenerMount/VerticalPost/SteeringHousing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scenes/backups/fabric_feed_cutting_world_before_manual_save_20261022_152414.usda:3154; scenes/fabric_feed_compliant_candidate.usda:8108; +4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/World/AirTable/SuspensionRight/StraightenerMount/VerticalPost/Stem</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scenes/backups/fabric_feed_cutting_world_before_manual_save_20261022_152414.usda:3143; scenes/fabric_feed_compliant_candidate.usda:8097; +4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/World/AirTable/SuspensionRight/UpperSpringSeat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scenes/backups/fabric_feed_cutting_world_before_manual_save_20261022_152414.usda:3024; scenes/fabric_feed_before_straightening_rollers.usda:7831;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/World/AirTable/SuspensionRight/WheelFixedJoint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PhysicsFixedJoint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9</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scenes/backups/fabric_feed_cutting_world_before_manual_save_20261022_152414.usda:3059; scenes/fabric_feed_before_straightening_rollers.usda:7866; +7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/World/AirTable/ZSlide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scenes/backups/fabric_feed_cutting_world_before_manual_save_20261022_152414.usda:3866; scenes/fabric_feed_before_straightening_rollers.usda:23243;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/World/AirTable/ZSlide/Blade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scenes/backups/fabric_feed_cutting_world_before_manual_save_20261022_152414.usda:6429; scenes/fabric_feed_before_straightening_rollers.usda:25806;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/World/AirTable/ZSlide/Body</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scenes/backups/fabric_feed_cutting_world_before_manual_save_20261022_152414.usda:6391; scenes/fabric_feed_before_straightening_rollers.usda:25768;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/World/AirTable/ZSlide/Carriage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scenes/backups/fabric_feed_cutting_world_before_manual_save_20261022_152414.usda:6379; scenes/fabric_feed_before_straightening_rollers.usda:25756;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/World/AirTable/ZSlide/Chuck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scenes/backups/fabric_feed_cutting_world_before_manual_save_20261022_152414.usda:6416; scenes/fabric_feed_before_straightening_rollers.usda:25793;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/World/AirTable/ZSlide/Guide1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scenes/backups/fabric_feed_cutting_world_before_manual_save_20261022_152414.usda:6355; scenes/fabric_feed_before_straightening_rollers.usda:25732;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/World/AirTable/ZSlide/Guide2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scenes/backups/fabric_feed_cutting_world_before_manual_save_20261022_152414.usda:6367; scenes/fabric_feed_before_straightening_rollers.usda:25744;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/World/AirTable/ZSlide/Motor200W</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scenes/backups/fabric_feed_cutting_world_before_manual_save_20261022_152414.usda:6404; scenes/fabric_feed_before_straightening_rollers.usda:25781;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/World/AirTable/ZSlide/SensorRailY_02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scenes/backups/fabric_feed_cutting_world_before_manual_save_20261022_152414.usda:6444; scenes/fabric_feed_before_straightening_rollers.usda:25821;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/World/CameraBracket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scenes/fixed_head_cutting_world.usda:5074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/World/CameraBracketCrossTie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scenes/fixed_head_cutting_world.usda:5085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scenes/fixed_head_cutting_world.usda:5234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/World/Carrier/Ambient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DomeLight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scenes/fixed_head_cutting_world.usda:66840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/World/Carrier/Battery</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scenes/fixed_head_cutting_world.usda:13960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/World/Carrier/Deck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scenes/fixed_head_cutting_world.usda:13905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/World/Carrier/FrameX0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scenes/fixed_head_cutting_world.usda:13916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/World/Carrier/FrameX1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scenes/fixed_head_cutting_world.usda:13927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/World/Carrier/FrameY0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scenes/fixed_head_cutting_world.usda:13938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/World/Carrier/FrameY1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scenes/fixed_head_cutting_world.usda:13949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/World/Carrier/NestSupport0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scenes/fixed_head_cutting_world.usda:13995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/World/Carrier/NestSupport1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scenes/fixed_head_cutting_world.usda:14008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/World/Carrier/NestSupport2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scenes/fixed_head_cutting_world.usda:14021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/World/Carrier/Overhead</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scenes/fixed_head_cutting_world.usda:66846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scenes/fixed_head_cutting_world.usda:14047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/World/Carrier/SacrificialMat/Fastener0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scenes/fixed_head_cutting_world.usda:14244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/World/Carrier/SacrificialMat/Fastener1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scenes/fixed_head_cutting_world.usda:14270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/World/Carrier/SacrificialMat/Fastener2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scenes/fixed_head_cutting_world.usda:14296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/World/Carrier/SacrificialMat/FeltBlank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scenes/fixed_head_cutting_world.usda:14062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scenes/fixed_head_cutting_world.usda:14312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/World/Carrier/SacrificialMat/Module1/DeckBracket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scenes/fixed_head_cutting_world.usda:14317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/World/Carrier/SacrificialMat/Module1/SteerBearing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scenes/fixed_head_cutting_world.usda:14339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/World/Carrier/SacrificialMat/Module1/SteerServo</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scenes/fixed_head_cutting_world.usda:14328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/World/Carrier/SacrificialMat/Module1/Steering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scenes/fixed_head_cutting_world.usda:14352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/World/Carrier/SacrificialMat/Module1/Steering/DriveAxle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scenes/fixed_head_cutting_world.usda:23043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/World/Carrier/SacrificialMat/Module1/Steering/DriveMotor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scenes/fixed_head_cutting_world.usda:23056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/World/Carrier/SacrificialMat/Module1/Steering/Fork0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scenes/fixed_head_cutting_world.usda:23021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/World/Carrier/SacrificialMat/Module1/Steering/Fork2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scenes/fixed_head_cutting_world.usda:23032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/World/Carrier/SacrificialMat/Module1/Steering/Rotor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scenes/fixed_head_cutting_world.usda:23067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/World/Carrier/SacrificialMat/Module1/Steering/Rotor/Hub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scenes/fixed_head_cutting_world.usda:27416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/World/Carrier/SacrificialMat/Module1/Steering/Rotor/IndexMark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scenes/fixed_head_cutting_world.usda:27429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/World/Carrier/SacrificialMat/Module1/Steering/Rotor/Tire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scenes/fixed_head_cutting_world.usda:27403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scenes/fixed_head_cutting_world.usda:27443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/World/Carrier/SacrificialMat/Module2/DeckBracket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scenes/fixed_head_cutting_world.usda:27448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/World/Carrier/SacrificialMat/Module2/SteerBearing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scenes/fixed_head_cutting_world.usda:27470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/World/Carrier/SacrificialMat/Module2/SteerServo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scenes/fixed_head_cutting_world.usda:27459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/World/Carrier/SacrificialMat/Module2/Steering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scenes/fixed_head_cutting_world.usda:27483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/World/Carrier/SacrificialMat/Module2/Steering/DriveAxle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scenes/fixed_head_cutting_world.usda:36174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/World/Carrier/SacrificialMat/Module2/Steering/DriveMotor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scenes/fixed_head_cutting_world.usda:36187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/World/Carrier/SacrificialMat/Module2/Steering/Fork0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scenes/fixed_head_cutting_world.usda:36152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/World/Carrier/SacrificialMat/Module2/Steering/Fork2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scenes/fixed_head_cutting_world.usda:36163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/World/Carrier/SacrificialMat/Module2/Steering/Rotor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scenes/fixed_head_cutting_world.usda:36198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/World/Carrier/SacrificialMat/Module2/Steering/Rotor/Hub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scenes/fixed_head_cutting_world.usda:40547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/World/Carrier/SacrificialMat/Module2/Steering/Rotor/IndexMark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scenes/fixed_head_cutting_world.usda:40560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/World/Carrier/SacrificialMat/Module2/Steering/Rotor/Tire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scenes/fixed_head_cutting_world.usda:40534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scenes/fixed_head_cutting_world.usda:40574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/World/Carrier/SacrificialMat/Module3/DeckBracket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scenes/fixed_head_cutting_world.usda:40579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/World/Carrier/SacrificialMat/Module3/SteerBearing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scenes/fixed_head_cutting_world.usda:40601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/World/Carrier/SacrificialMat/Module3/SteerServo</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scenes/fixed_head_cutting_world.usda:40590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/World/Carrier/SacrificialMat/Module3/Steering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scenes/fixed_head_cutting_world.usda:40614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/World/Carrier/SacrificialMat/Module3/Steering/DriveAxle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scenes/fixed_head_cutting_world.usda:49305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/World/Carrier/SacrificialMat/Module3/Steering/DriveMotor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scenes/fixed_head_cutting_world.usda:49318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/World/Carrier/SacrificialMat/Module3/Steering/Fork0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scenes/fixed_head_cutting_world.usda:49283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/World/Carrier/SacrificialMat/Module3/Steering/Fork2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scenes/fixed_head_cutting_world.usda:49294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/World/Carrier/SacrificialMat/Module3/Steering/Rotor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scenes/fixed_head_cutting_world.usda:49329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/World/Carrier/SacrificialMat/Module3/Steering/Rotor/Hub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scenes/fixed_head_cutting_world.usda:53678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/World/Carrier/SacrificialMat/Module3/Steering/Rotor/IndexMark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scenes/fixed_head_cutting_world.usda:53691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/World/Carrier/SacrificialMat/Module3/Steering/Rotor/Tire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scenes/fixed_head_cutting_world.usda:53665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scenes/fixed_head_cutting_world.usda:53705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/World/Carrier/SacrificialMat/Module4/DeckBracket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scenes/fixed_head_cutting_world.usda:53710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/World/Carrier/SacrificialMat/Module4/SteerBearing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scenes/fixed_head_cutting_world.usda:53732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/World/Carrier/SacrificialMat/Module4/SteerServo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scenes/fixed_head_cutting_world.usda:53721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/World/Carrier/SacrificialMat/Module4/Steering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scenes/fixed_head_cutting_world.usda:53745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/World/Carrier/SacrificialMat/Module4/Steering/DriveAxle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scenes/fixed_head_cutting_world.usda:62436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/World/Carrier/SacrificialMat/Module4/Steering/DriveMotor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scenes/fixed_head_cutting_world.usda:62449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/World/Carrier/SacrificialMat/Module4/Steering/Fork0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scenes/fixed_head_cutting_world.usda:62414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/World/Carrier/SacrificialMat/Module4/Steering/Fork2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scenes/fixed_head_cutting_world.usda:62425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/World/Carrier/SacrificialMat/Module4/Steering/Rotor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scenes/fixed_head_cutting_world.usda:62460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/World/Carrier/SacrificialMat/Module4/Steering/Rotor/Hub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scenes/fixed_head_cutting_world.usda:66809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/World/Carrier/SacrificialMat/Module4/Steering/Rotor/IndexMark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scenes/fixed_head_cutting_world.usda:66822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/World/Carrier/SacrificialMat/Module4/Steering/Rotor/Tire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scenes/fixed_head_cutting_world.usda:66796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/World/Carrier/SacrificialMat/Pad0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scenes/fixed_head_cutting_world.usda:14231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/World/Carrier/SacrificialMat/Pad1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scenes/fixed_head_cutting_world.usda:14257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/World/Carrier/SacrificialMat/Pad2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scenes/fixed_head_cutting_world.usda:14283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/World/Carrier/SacrificialMat/RidgeInner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scenes/fixed_head_cutting_world.usda:14073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/World/Carrier/SacrificialMat/RidgeOuter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scenes/fixed_head_cutting_world.usda:14084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/World/Carrier/SacrificialMat/RidgeOuter/H0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scenes/fixed_head_cutting_world.usda:14097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/World/Carrier/SacrificialMat/RidgeOuter/H1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scenes/fixed_head_cutting_world.usda:14110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/World/Carrier/SacrificialMat/RidgeOuter/H2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scenes/fixed_head_cutting_world.usda:14123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/World/Carrier/SacrificialMat/RidgeOuter/H3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scenes/fixed_head_cutting_world.usda:14136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/World/Carrier/SacrificialMat/RidgeOuter/H4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scenes/fixed_head_cutting_world.usda:14149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/World/Carrier/SacrificialMat/RidgeOuter/H5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scenes/fixed_head_cutting_world.usda:14162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/World/Carrier/SacrificialMat/RidgeOuter/H6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scenes/fixed_head_cutting_world.usda:14175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/World/Carrier/SacrificialMat/RidgeOuter/H7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scenes/fixed_head_cutting_world.usda:14188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/World/Carrier/SacrificialMat/RidgeOuter/H8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scenes/fixed_head_cutting_world.usda:14201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/World/Carrier/SacrificialMat/RidgeOuter/H9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scenes/fixed_head_cutting_world.usda:14214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/World/Carrier/ShapedNest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scenes/fixed_head_cutting_world.usda:14034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/World/Carrier/VacuumPump</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scenes/fixed_head_cutting_world.usda:13971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/World/Carrier/VacuumReservoir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scenes/fixed_head_cutting_world.usda:13982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/World/Controller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scenes/backups/fabric_feed_cutting_world_before_manual_save_20261022_152414.usda:6675; scenes/fabric_feed_before_compliant_promotion.usda:82332;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/World/Controller/omni_kit_widget_viewport_ViewportTexture_0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RenderProduct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scenes/fabric_feed_before_compliant_promotion.usda:95360; scenes/fabric_feed_before_compliant_v2.usda:95360; +2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/World/CuttingMat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scenes/fixed_head_cutting_world.usda:147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/World/CuttingMat/Shader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scenes/fixed_head_cutting_world.usda:151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/World/CuttingSystem</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scenes/cutting_world.usda:4414; scenes/cutting_world_user_edit_backup.usda:2488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/World/CuttingSystem/Dome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DomeLight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scenes/cutting_world.usda:4430; scenes/cutting_world_user_edit_backup.usda:2504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/World/CuttingSystem/InspectionLight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scenes/cutting_world.usda:4436; scenes/cutting_world_user_edit_backup.usda:2510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/World/CuttingSystem/InspectionLight/omni_kit_widget_viewport_ViewportTexture_0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RenderProduct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scenes/cutting_world_user_edit_backup.usda:2536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/World/Dark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scenes/backups/fabric_feed_cutting_world_before_manual_save_20261022_152414.usda:117; scenes/fabric_feed_before_compliant_promotion.usda:117;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/World/Dark/Shader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scenes/backups/fabric_feed_cutting_world_before_manual_save_20261022_152414.usda:121; scenes/fabric_feed_before_compliant_promotion.usda:121;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/World/Felt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scenes/backups/fabric_feed_cutting_world_before_manual_save_20261022_152414.usda:162; scenes/fabric_feed_before_compliant_promotion.usda:162;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/World/Felt/Shader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scenes/backups/fabric_feed_cutting_world_before_manual_save_20261022_152414.usda:166; scenes/fabric_feed_before_compliant_promotion.usda:166;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/World/FixedBridge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scenes/fixed_head_cutting_world.usda:368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/World/Fixture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scenes/fixed_head_cutting_world.usda:132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/World/Fixture/Shader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scenes/fixed_head_cutting_world.usda:136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/World/Floor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scenes/backups/fabric_feed_cutting_world_before_manual_save_20261022_152414.usda:227; scenes/fabric_feed_before_compliant_promotion.usda:196;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/World/Floor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scenes/backups/fabric_feed_cutting_world_before_manual_save_20261022_152414.usda:42; scenes/fabric_feed_before_compliant_promotion.usda:42;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/World/Floor/Shader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scenes/backups/fabric_feed_cutting_world_before_manual_save_20261022_152414.usda:46; scenes/fabric_feed_before_compliant_promotion.usda:46;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/World/Foot0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scenes/fixed_head_cutting_world.usda:335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/World/Foot2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scenes/fixed_head_cutting_world.usda:357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/World/InspectionCamera</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scenes/fixed_head_cutting_world.usda:5022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/World/InspectionCamera/Housing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scenes/fixed_head_cutting_world.usda:5027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/World/InspectionCamera/Lens</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scenes/fixed_head_cutting_world.usda:5038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/World/InspectionCamera/Sensor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Camera</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scenes/fixed_head_cutting_world.usda:5051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/World/InspectionLED0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scenes/fixed_head_cutting_world.usda:5096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/World/InspectionLED0/Diffuser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scenes/fixed_head_cutting_world.usda:5113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/World/InspectionLED0/Housing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scenes/fixed_head_cutting_world.usda:5101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/World/InspectionLED0/Light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scenes/fixed_head_cutting_world.usda:5125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/World/InspectionLED0/Support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scenes/fixed_head_cutting_world.usda:5136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/World/InspectionLED0/TopBracket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scenes/fixed_head_cutting_world.usda:5147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/World/InspectionLED2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scenes/fixed_head_cutting_world.usda:5159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/World/InspectionLED2/Diffuser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scenes/fixed_head_cutting_world.usda:5176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/World/InspectionLED2/Housing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scenes/fixed_head_cutting_world.usda:5164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/World/InspectionLED2/Light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scenes/fixed_head_cutting_world.usda:5188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/World/InspectionLED2/Support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scenes/fixed_head_cutting_world.usda:5199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/World/InspectionLED2/TopBracket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scenes/fixed_head_cutting_world.usda:5210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/World/LEDBracketCrossTie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scenes/fixed_head_cutting_world.usda:5222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/World/LEDDiffuser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scenes/backups/fabric_feed_cutting_world_before_manual_save_20261022_152414.usda:177; scenes/fabric_feed_before_compliant_promotion.usda:177;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/World/LEDDiffuser/Shader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scenes/backups/fabric_feed_cutting_world_before_manual_save_20261022_152414.usda:181; scenes/fabric_feed_before_compliant_promotion.usda:181;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/World/Lamp</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isaac_projects/scenes/jetson_light_world.usda:57; scenes/jetson_light_world.usda:57;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/World/Lamp/LampBody</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Sphere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isaac_projects/scenes/jetson_light_world.usda:59; scenes/jetson_light_world.usda:59;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/World/Lamp/Light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SphereLight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isaac_projects/scenes/jetson_light_world.usda:68; scenes/jetson_light_world.usda:68;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scenes/backups/fabric_feed_cutting_world_before_manual_save_20261022_152414.usda:250; scenes/fabric_feed_before_compliant_promotion.usda:233;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scenes/backups/fabric_feed_cutting_world_before_manual_save_20261022_152414.usda:261; scenes/fabric_feed_before_compliant_promotion.usda:244; +13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scenes/backups/fabric_feed_cutting_world_before_manual_save_20261022_152414.usda:272; scenes/fabric_feed_before_compliant_promotion.usda:255;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scenes/backups/fabric_feed_cutting_world_before_manual_save_20261022_152414.usda:283; scenes/fabric_feed_before_compliant_promotion.usda:266; +13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/World/Leg4/P_0_0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scenes/backups/fabric_feed_cutting_world_before_manual_save_20261022_152414.usda:296; scenes/fabric_feed_before_compliant_promotion.usda:279;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/World/Leg4/P_0_1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scenes/backups/fabric_feed_cutting_world_before_manual_save_20261022_152414.usda:309; scenes/fabric_feed_before_compliant_promotion.usda:292;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/World/Leg4/P_0_10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scenes/backups/fabric_feed_cutting_world_before_manual_save_20261022_152414.usda:426; scenes/fabric_feed_before_compliant_promotion.usda:409;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/World/Leg4/P_0_11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scenes/backups/fabric_feed_cutting_world_before_manual_save_20261022_152414.usda:439; scenes/fabric_feed_before_compliant_promotion.usda:422;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/World/Leg4/P_0_12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scenes/backups/fabric_feed_cutting_world_before_manual_save_20261022_152414.usda:452; scenes/fabric_feed_before_compliant_promotion.usda:435;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/World/Leg4/P_0_2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scenes/backups/fabric_feed_cutting_world_before_manual_save_20261022_152414.usda:322; scenes/fabric_feed_before_compliant_promotion.usda:305;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/World/Leg4/P_0_3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scenes/backups/fabric_feed_cutting_world_before_manual_save_20261022_152414.usda:335; scenes/fabric_feed_before_compliant_promotion.usda:318;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/World/Leg4/P_0_4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scenes/backups/fabric_feed_cutting_world_before_manual_save_20261022_152414.usda:348; scenes/fabric_feed_before_compliant_promotion.usda:331;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/World/Leg4/P_0_5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scenes/backups/fabric_feed_cutting_world_before_manual_save_20261022_152414.usda:361; scenes/fabric_feed_before_compliant_promotion.usda:344;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/World/Leg4/P_0_6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scenes/backups/fabric_feed_cutting_world_before_manual_save_20261022_152414.usda:374; scenes/fabric_feed_before_compliant_promotion.usda:357;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/World/Leg4/P_0_7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scenes/backups/fabric_feed_cutting_world_before_manual_save_20261022_152414.usda:387; scenes/fabric_feed_before_compliant_promotion.usda:370;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/World/Leg4/P_0_8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scenes/backups/fabric_feed_cutting_world_before_manual_save_20261022_152414.usda:400; scenes/fabric_feed_before_compliant_promotion.usda:383;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/World/Leg4/P_0_9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scenes/backups/fabric_feed_cutting_world_before_manual_save_20261022_152414.usda:413; scenes/fabric_feed_before_compliant_promotion.usda:396;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/World/Leg4/P_10_0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scenes/backups/fabric_feed_cutting_world_before_manual_save_20261022_152414.usda:1986; scenes/fabric_feed_before_compliant_promotion.usda:1969;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/World/Leg4/P_10_1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scenes/backups/fabric_feed_cutting_world_before_manual_save_20261022_152414.usda:1999; scenes/fabric_feed_before_compliant_promotion.usda:1982;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/World/Leg4/P_10_10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scenes/backups/fabric_feed_cutting_world_before_manual_save_20261022_152414.usda:2116; scenes/fabric_feed_before_compliant_promotion.usda:2099;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/World/Leg4/P_10_11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scenes/backups/fabric_feed_cutting_world_before_manual_save_20261022_152414.usda:2129; scenes/fabric_feed_before_compliant_promotion.usda:2112;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/World/Leg4/P_10_12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scenes/backups/fabric_feed_cutting_world_before_manual_save_20261022_152414.usda:2142; scenes/fabric_feed_before_compliant_promotion.usda:2125;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/World/Leg4/P_10_2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scenes/backups/fabric_feed_cutting_world_before_manual_save_20261022_152414.usda:2012; scenes/fabric_feed_before_compliant_promotion.usda:1995;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/World/Leg4/P_10_3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scenes/backups/fabric_feed_cutting_world_before_manual_save_20261022_152414.usda:2025; scenes/fabric_feed_before_compliant_promotion.usda:2008;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/World/Leg4/P_10_4</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scenes/backups/fabric_feed_cutting_world_before_manual_save_20261022_152414.usda:2038; scenes/fabric_feed_before_compliant_promotion.usda:2021;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/World/Leg4/P_10_5</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scenes/backups/fabric_feed_cutting_world_before_manual_save_20261022_152414.usda:2051; scenes/fabric_feed_before_compliant_promotion.usda:2034;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/World/Leg4/P_10_6</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scenes/backups/fabric_feed_cutting_world_before_manual_save_20261022_152414.usda:2064; scenes/fabric_feed_before_compliant_promotion.usda:2047;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/World/Leg4/P_10_7</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scenes/backups/fabric_feed_cutting_world_before_manual_save_20261022_152414.usda:2077; scenes/fabric_feed_before_compliant_promotion.usda:2060;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/World/Leg4/P_10_8</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scenes/backups/fabric_feed_cutting_world_before_manual_save_20261022_152414.usda:2090; scenes/fabric_feed_before_compliant_promotion.usda:2073;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/World/Leg4/P_10_9</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scenes/backups/fabric_feed_cutting_world_before_manual_save_20261022_152414.usda:2103; scenes/fabric_feed_before_compliant_promotion.usda:2086;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/World/Leg4/P_11_0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scenes/backups/fabric_feed_cutting_world_before_manual_save_20261022_152414.usda:2155; scenes/fabric_feed_before_compliant_promotion.usda:2138;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/World/Leg4/P_11_1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scenes/backups/fabric_feed_cutting_world_before_manual_save_20261022_152414.usda:2168; scenes/fabric_feed_before_compliant_promotion.usda:2151;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/World/Leg4/P_11_10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scenes/backups/fabric_feed_cutting_world_before_manual_save_20261022_152414.usda:2285; scenes/fabric_feed_before_compliant_promotion.usda:2268;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/World/Leg4/P_11_11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scenes/backups/fabric_feed_cutting_world_before_manual_save_20261022_152414.usda:2298; scenes/fabric_feed_before_compliant_promotion.usda:2281;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/World/Leg4/P_11_12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scenes/backups/fabric_feed_cutting_world_before_manual_save_20261022_152414.usda:2311; scenes/fabric_feed_before_compliant_promotion.usda:2294;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/World/Leg4/P_11_2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scenes/backups/fabric_feed_cutting_world_before_manual_save_20261022_152414.usda:2181; scenes/fabric_feed_before_compliant_promotion.usda:2164;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/World/Leg4/P_11_3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scenes/backups/fabric_feed_cutting_world_before_manual_save_20261022_152414.usda:2194; scenes/fabric_feed_before_compliant_promotion.usda:2177;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/World/Leg4/P_11_4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scenes/backups/fabric_feed_cutting_world_before_manual_save_20261022_152414.usda:2207; scenes/fabric_feed_before_compliant_promotion.usda:2190;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/World/Leg4/P_11_5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scenes/backups/fabric_feed_cutting_world_before_manual_save_20261022_152414.usda:2220; scenes/fabric_feed_before_compliant_promotion.usda:2203;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/World/Leg4/P_11_6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scenes/backups/fabric_feed_cutting_world_before_manual_save_20261022_152414.usda:2233; scenes/fabric_feed_before_compliant_promotion.usda:2216;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/World/Leg4/P_11_7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scenes/backups/fabric_feed_cutting_world_before_manual_save_20261022_152414.usda:2246; scenes/fabric_feed_before_compliant_promotion.usda:2229;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/World/Leg4/P_11_8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scenes/backups/fabric_feed_cutting_world_before_manual_save_20261022_152414.usda:2259; scenes/fabric_feed_before_compliant_promotion.usda:2242;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/World/Leg4/P_11_9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scenes/backups/fabric_feed_cutting_world_before_manual_save_20261022_152414.usda:2272; scenes/fabric_feed_before_compliant_promotion.usda:2255;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/World/Leg4/P_12_0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scenes/backups/fabric_feed_cutting_world_before_manual_save_20261022_152414.usda:2324; scenes/fabric_feed_before_compliant_promotion.usda:2307;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/World/Leg4/P_12_1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scenes/backups/fabric_feed_cutting_world_before_manual_save_20261022_152414.usda:2337; scenes/fabric_feed_before_compliant_promotion.usda:2320;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/World/Leg4/P_12_10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scenes/backups/fabric_feed_cutting_world_before_manual_save_20261022_152414.usda:2454; scenes/fabric_feed_before_compliant_promotion.usda:2437;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/World/Leg4/P_12_11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scenes/backups/fabric_feed_cutting_world_before_manual_save_20261022_152414.usda:2467; scenes/fabric_feed_before_compliant_promotion.usda:2450;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/World/Leg4/P_12_12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scenes/backups/fabric_feed_cutting_world_before_manual_save_20261022_152414.usda:2480; scenes/fabric_feed_before_compliant_promotion.usda:2463;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/World/Leg4/P_12_2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scenes/backups/fabric_feed_cutting_world_before_manual_save_20261022_152414.usda:2350; scenes/fabric_feed_before_compliant_promotion.usda:2333;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/World/Leg4/P_12_3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scenes/backups/fabric_feed_cutting_world_before_manual_save_20261022_152414.usda:2363; scenes/fabric_feed_before_compliant_promotion.usda:2346;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/World/Leg4/P_12_4</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scenes/backups/fabric_feed_cutting_world_before_manual_save_20261022_152414.usda:2376; scenes/fabric_feed_before_compliant_promotion.usda:2359;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/World/Leg4/P_12_5</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scenes/backups/fabric_feed_cutting_world_before_manual_save_20261022_152414.usda:2389; scenes/fabric_feed_before_compliant_promotion.usda:2372;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/World/Leg4/P_12_6</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scenes/backups/fabric_feed_cutting_world_before_manual_save_20261022_152414.usda:2402; scenes/fabric_feed_before_compliant_promotion.usda:2385;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/World/Leg4/P_12_7</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scenes/backups/fabric_feed_cutting_world_before_manual_save_20261022_152414.usda:2415; scenes/fabric_feed_before_compliant_promotion.usda:2398;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/World/Leg4/P_12_8</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scenes/backups/fabric_feed_cutting_world_before_manual_save_20261022_152414.usda:2428; scenes/fabric_feed_before_compliant_promotion.usda:2411;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/World/Leg4/P_12_9</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scenes/backups/fabric_feed_cutting_world_before_manual_save_20261022_152414.usda:2441; scenes/fabric_feed_before_compliant_promotion.usda:2424;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scenes/backups/fabric_feed_cutting_world_before_manual_save_20261022_152414.usda:465; scenes/fabric_feed_before_compliant_promotion.usda:448;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/World/Leg4/P_1_1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scenes/backups/fabric_feed_cutting_world_before_manual_save_20261022_152414.usda:478; scenes/fabric_feed_before_compliant_promotion.usda:461;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/World/Leg4/P_1_10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scenes/backups/fabric_feed_cutting_world_before_manual_save_20261022_152414.usda:595; scenes/fabric_feed_before_compliant_promotion.usda:578;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/World/Leg4/P_1_11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scenes/backups/fabric_feed_cutting_world_before_manual_save_20261022_152414.usda:608; scenes/fabric_feed_before_compliant_promotion.usda:591;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/World/Leg4/P_1_12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scenes/backups/fabric_feed_cutting_world_before_manual_save_20261022_152414.usda:621; scenes/fabric_feed_before_compliant_promotion.usda:604;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/World/Leg4/P_1_2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scenes/backups/fabric_feed_cutting_world_before_manual_save_20261022_152414.usda:491; scenes/fabric_feed_before_compliant_promotion.usda:474;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/World/Leg4/P_1_3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scenes/backups/fabric_feed_cutting_world_before_manual_save_20261022_152414.usda:504; scenes/fabric_feed_before_compliant_promotion.usda:487;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/World/Leg4/P_1_4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scenes/backups/fabric_feed_cutting_world_before_manual_save_20261022_152414.usda:517; scenes/fabric_feed_before_compliant_promotion.usda:500;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/World/Leg4/P_1_5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scenes/backups/fabric_feed_cutting_world_before_manual_save_20261022_152414.usda:530; scenes/fabric_feed_before_compliant_promotion.usda:513;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/World/Leg4/P_1_6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scenes/backups/fabric_feed_cutting_world_before_manual_save_20261022_152414.usda:543; scenes/fabric_feed_before_compliant_promotion.usda:526;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/World/Leg4/P_1_7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scenes/backups/fabric_feed_cutting_world_before_manual_save_20261022_152414.usda:556; scenes/fabric_feed_before_compliant_promotion.usda:539;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/World/Leg4/P_1_8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scenes/backups/fabric_feed_cutting_world_before_manual_save_20261022_152414.usda:569; scenes/fabric_feed_before_compliant_promotion.usda:552;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/World/Leg4/P_1_9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scenes/backups/fabric_feed_cutting_world_before_manual_save_20261022_152414.usda:582; scenes/fabric_feed_before_compliant_promotion.usda:565;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/World/Leg4/P_2_0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scenes/backups/fabric_feed_cutting_world_before_manual_save_20261022_152414.usda:634; scenes/fabric_feed_before_compliant_promotion.usda:617;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/World/Leg4/P_2_1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scenes/backups/fabric_feed_cutting_world_before_manual_save_20261022_152414.usda:647; scenes/fabric_feed_before_compliant_promotion.usda:630;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/World/Leg4/P_2_10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scenes/backups/fabric_feed_cutting_world_before_manual_save_20261022_152414.usda:764; scenes/fabric_feed_before_compliant_promotion.usda:747;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/World/Leg4/P_2_11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scenes/backups/fabric_feed_cutting_world_before_manual_save_20261022_152414.usda:777; scenes/fabric_feed_before_compliant_promotion.usda:760;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/World/Leg4/P_2_12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scenes/backups/fabric_feed_cutting_world_before_manual_save_20261022_152414.usda:790; scenes/fabric_feed_before_compliant_promotion.usda:773;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/World/Leg4/P_2_2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scenes/backups/fabric_feed_cutting_world_before_manual_save_20261022_152414.usda:660; scenes/fabric_feed_before_compliant_promotion.usda:643;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/World/Leg4/P_2_3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scenes/backups/fabric_feed_cutting_world_before_manual_save_20261022_152414.usda:673; scenes/fabric_feed_before_compliant_promotion.usda:656;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/World/Leg4/P_2_4</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scenes/backups/fabric_feed_cutting_world_before_manual_save_20261022_152414.usda:686; scenes/fabric_feed_before_compliant_promotion.usda:669;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/World/Leg4/P_2_5</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scenes/backups/fabric_feed_cutting_world_before_manual_save_20261022_152414.usda:699; scenes/fabric_feed_before_compliant_promotion.usda:682;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/World/Leg4/P_2_6</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scenes/backups/fabric_feed_cutting_world_before_manual_save_20261022_152414.usda:712; scenes/fabric_feed_before_compliant_promotion.usda:695;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/World/Leg4/P_2_7</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scenes/backups/fabric_feed_cutting_world_before_manual_save_20261022_152414.usda:725; scenes/fabric_feed_before_compliant_promotion.usda:708;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/World/Leg4/P_2_8</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scenes/backups/fabric_feed_cutting_world_before_manual_save_20261022_152414.usda:738; scenes/fabric_feed_before_compliant_promotion.usda:721;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/World/Leg4/P_2_9</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scenes/backups/fabric_feed_cutting_world_before_manual_save_20261022_152414.usda:751; scenes/fabric_feed_before_compliant_promotion.usda:734;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/World/Leg4/P_3_0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scenes/backups/fabric_feed_cutting_world_before_manual_save_20261022_152414.usda:803; scenes/fabric_feed_before_compliant_promotion.usda:786;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/World/Leg4/P_3_1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scenes/backups/fabric_feed_cutting_world_before_manual_save_20261022_152414.usda:816; scenes/fabric_feed_before_compliant_promotion.usda:799;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/World/Leg4/P_3_10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scenes/backups/fabric_feed_cutting_world_before_manual_save_20261022_152414.usda:933; scenes/fabric_feed_before_compliant_promotion.usda:916;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/World/Leg4/P_3_11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scenes/backups/fabric_feed_cutting_world_before_manual_save_20261022_152414.usda:946; scenes/fabric_feed_before_compliant_promotion.usda:929;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/World/Leg4/P_3_12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scenes/backups/fabric_feed_cutting_world_before_manual_save_20261022_152414.usda:959; scenes/fabric_feed_before_compliant_promotion.usda:942;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/World/Leg4/P_3_2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scenes/backups/fabric_feed_cutting_world_before_manual_save_20261022_152414.usda:829; scenes/fabric_feed_before_compliant_promotion.usda:812;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/World/Leg4/P_3_3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scenes/backups/fabric_feed_cutting_world_before_manual_save_20261022_152414.usda:842; scenes/fabric_feed_before_compliant_promotion.usda:825;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/World/Leg4/P_3_4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scenes/backups/fabric_feed_cutting_world_before_manual_save_20261022_152414.usda:855; scenes/fabric_feed_before_compliant_promotion.usda:838;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/World/Leg4/P_3_5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scenes/backups/fabric_feed_cutting_world_before_manual_save_20261022_152414.usda:868; scenes/fabric_feed_before_compliant_promotion.usda:851;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/World/Leg4/P_3_6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scenes/backups/fabric_feed_cutting_world_before_manual_save_20261022_152414.usda:881; scenes/fabric_feed_before_compliant_promotion.usda:864;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/World/Leg4/P_3_7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scenes/backups/fabric_feed_cutting_world_before_manual_save_20261022_152414.usda:894; scenes/fabric_feed_before_compliant_promotion.usda:877;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/World/Leg4/P_3_8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scenes/backups/fabric_feed_cutting_world_before_manual_save_20261022_152414.usda:907; scenes/fabric_feed_before_compliant_promotion.usda:890;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/World/Leg4/P_3_9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scenes/backups/fabric_feed_cutting_world_before_manual_save_20261022_152414.usda:920; scenes/fabric_feed_before_compliant_promotion.usda:903;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/World/Leg4/P_4_0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scenes/backups/fabric_feed_cutting_world_before_manual_save_20261022_152414.usda:972; scenes/fabric_feed_before_compliant_promotion.usda:955;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/World/Leg4/P_4_1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scenes/backups/fabric_feed_cutting_world_before_manual_save_20261022_152414.usda:985; scenes/fabric_feed_before_compliant_promotion.usda:968;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/World/Leg4/P_4_10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scenes/backups/fabric_feed_cutting_world_before_manual_save_20261022_152414.usda:1102; scenes/fabric_feed_before_compliant_promotion.usda:1085;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/World/Leg4/P_4_11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scenes/backups/fabric_feed_cutting_world_before_manual_save_20261022_152414.usda:1115; scenes/fabric_feed_before_compliant_promotion.usda:1098;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/World/Leg4/P_4_12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scenes/backups/fabric_feed_cutting_world_before_manual_save_20261022_152414.usda:1128; scenes/fabric_feed_before_compliant_promotion.usda:1111;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/World/Leg4/P_4_2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scenes/backups/fabric_feed_cutting_world_before_manual_save_20261022_152414.usda:998; scenes/fabric_feed_before_compliant_promotion.usda:981;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/World/Leg4/P_4_3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scenes/backups/fabric_feed_cutting_world_before_manual_save_20261022_152414.usda:1011; scenes/fabric_feed_before_compliant_promotion.usda:994;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/World/Leg4/P_4_4</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scenes/backups/fabric_feed_cutting_world_before_manual_save_20261022_152414.usda:1024; scenes/fabric_feed_before_compliant_promotion.usda:1007;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/World/Leg4/P_4_5</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scenes/backups/fabric_feed_cutting_world_before_manual_save_20261022_152414.usda:1037; scenes/fabric_feed_before_compliant_promotion.usda:1020;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/World/Leg4/P_4_6</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scenes/backups/fabric_feed_cutting_world_before_manual_save_20261022_152414.usda:1050; scenes/fabric_feed_before_compliant_promotion.usda:1033;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/World/Leg4/P_4_7</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scenes/backups/fabric_feed_cutting_world_before_manual_save_20261022_152414.usda:1063; scenes/fabric_feed_before_compliant_promotion.usda:1046;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/World/Leg4/P_4_8</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scenes/backups/fabric_feed_cutting_world_before_manual_save_20261022_152414.usda:1076; scenes/fabric_feed_before_compliant_promotion.usda:1059;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/World/Leg4/P_4_9</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scenes/backups/fabric_feed_cutting_world_before_manual_save_20261022_152414.usda:1089; scenes/fabric_feed_before_compliant_promotion.usda:1072;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/World/Leg4/P_5_0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scenes/backups/fabric_feed_cutting_world_before_manual_save_20261022_152414.usda:1141; scenes/fabric_feed_before_compliant_promotion.usda:1124;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/World/Leg4/P_5_1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scenes/backups/fabric_feed_cutting_world_before_manual_save_20261022_152414.usda:1154; scenes/fabric_feed_before_compliant_promotion.usda:1137;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/World/Leg4/P_5_10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scenes/backups/fabric_feed_cutting_world_before_manual_save_20261022_152414.usda:1271; scenes/fabric_feed_before_compliant_promotion.usda:1254;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/World/Leg4/P_5_11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scenes/backups/fabric_feed_cutting_world_before_manual_save_20261022_152414.usda:1284; scenes/fabric_feed_before_compliant_promotion.usda:1267;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/World/Leg4/P_5_12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scenes/backups/fabric_feed_cutting_world_before_manual_save_20261022_152414.usda:1297; scenes/fabric_feed_before_compliant_promotion.usda:1280;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/World/Leg4/P_5_2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scenes/backups/fabric_feed_cutting_world_before_manual_save_20261022_152414.usda:1167; scenes/fabric_feed_before_compliant_promotion.usda:1150;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/World/Leg4/P_5_3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scenes/backups/fabric_feed_cutting_world_before_manual_save_20261022_152414.usda:1180; scenes/fabric_feed_before_compliant_promotion.usda:1163;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/World/Leg4/P_5_4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scenes/backups/fabric_feed_cutting_world_before_manual_save_20261022_152414.usda:1193; scenes/fabric_feed_before_compliant_promotion.usda:1176;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/World/Leg4/P_5_5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scenes/backups/fabric_feed_cutting_world_before_manual_save_20261022_152414.usda:1206; scenes/fabric_feed_before_compliant_promotion.usda:1189;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/World/Leg4/P_5_6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scenes/backups/fabric_feed_cutting_world_before_manual_save_20261022_152414.usda:1219; scenes/fabric_feed_before_compliant_promotion.usda:1202;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/World/Leg4/P_5_7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scenes/backups/fabric_feed_cutting_world_before_manual_save_20261022_152414.usda:1232; scenes/fabric_feed_before_compliant_promotion.usda:1215;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/World/Leg4/P_5_8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scenes/backups/fabric_feed_cutting_world_before_manual_save_20261022_152414.usda:1245; scenes/fabric_feed_before_compliant_promotion.usda:1228;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/World/Leg4/P_5_9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scenes/backups/fabric_feed_cutting_world_before_manual_save_20261022_152414.usda:1258; scenes/fabric_feed_before_compliant_promotion.usda:1241;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/World/Leg4/P_6_0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scenes/backups/fabric_feed_cutting_world_before_manual_save_20261022_152414.usda:1310; scenes/fabric_feed_before_compliant_promotion.usda:1293;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/World/Leg4/P_6_1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scenes/backups/fabric_feed_cutting_world_before_manual_save_20261022_152414.usda:1323; scenes/fabric_feed_before_compliant_promotion.usda:1306;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/World/Leg4/P_6_10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scenes/backups/fabric_feed_cutting_world_before_manual_save_20261022_152414.usda:1440; scenes/fabric_feed_before_compliant_promotion.usda:1423;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/World/Leg4/P_6_11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scenes/backups/fabric_feed_cutting_world_before_manual_save_20261022_152414.usda:1453; scenes/fabric_feed_before_compliant_promotion.usda:1436;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/World/Leg4/P_6_12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scenes/backups/fabric_feed_cutting_world_before_manual_save_20261022_152414.usda:1466; scenes/fabric_feed_before_compliant_promotion.usda:1449;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/World/Leg4/P_6_2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scenes/backups/fabric_feed_cutting_world_before_manual_save_20261022_152414.usda:1336; scenes/fabric_feed_before_compliant_promotion.usda:1319;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/World/Leg4/P_6_3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scenes/backups/fabric_feed_cutting_world_before_manual_save_20261022_152414.usda:1349; scenes/fabric_feed_before_compliant_promotion.usda:1332;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/World/Leg4/P_6_4</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scenes/backups/fabric_feed_cutting_world_before_manual_save_20261022_152414.usda:1362; scenes/fabric_feed_before_compliant_promotion.usda:1345;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/World/Leg4/P_6_5</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scenes/backups/fabric_feed_cutting_world_before_manual_save_20261022_152414.usda:1375; scenes/fabric_feed_before_compliant_promotion.usda:1358;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/World/Leg4/P_6_6</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scenes/backups/fabric_feed_cutting_world_before_manual_save_20261022_152414.usda:1388; scenes/fabric_feed_before_compliant_promotion.usda:1371;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/World/Leg4/P_6_7</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scenes/backups/fabric_feed_cutting_world_before_manual_save_20261022_152414.usda:1401; scenes/fabric_feed_before_compliant_promotion.usda:1384;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/World/Leg4/P_6_8</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scenes/backups/fabric_feed_cutting_world_before_manual_save_20261022_152414.usda:1414; scenes/fabric_feed_before_compliant_promotion.usda:1397;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/World/Leg4/P_6_9</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scenes/backups/fabric_feed_cutting_world_before_manual_save_20261022_152414.usda:1427; scenes/fabric_feed_before_compliant_promotion.usda:1410;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/World/Leg4/P_7_0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scenes/backups/fabric_feed_cutting_world_before_manual_save_20261022_152414.usda:1479; scenes/fabric_feed_before_compliant_promotion.usda:1462;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/World/Leg4/P_7_1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scenes/backups/fabric_feed_cutting_world_before_manual_save_20261022_152414.usda:1492; scenes/fabric_feed_before_compliant_promotion.usda:1475;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/World/Leg4/P_7_10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scenes/backups/fabric_feed_cutting_world_before_manual_save_20261022_152414.usda:1609; scenes/fabric_feed_before_compliant_promotion.usda:1592;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/World/Leg4/P_7_11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scenes/backups/fabric_feed_cutting_world_before_manual_save_20261022_152414.usda:1622; scenes/fabric_feed_before_compliant_promotion.usda:1605;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/World/Leg4/P_7_12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scenes/backups/fabric_feed_cutting_world_before_manual_save_20261022_152414.usda:1635; scenes/fabric_feed_before_compliant_promotion.usda:1618;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/World/Leg4/P_7_2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scenes/backups/fabric_feed_cutting_world_before_manual_save_20261022_152414.usda:1505; scenes/fabric_feed_before_compliant_promotion.usda:1488;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/World/Leg4/P_7_3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scenes/backups/fabric_feed_cutting_world_before_manual_save_20261022_152414.usda:1518; scenes/fabric_feed_before_compliant_promotion.usda:1501;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/World/Leg4/P_7_4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scenes/backups/fabric_feed_cutting_world_before_manual_save_20261022_152414.usda:1531; scenes/fabric_feed_before_compliant_promotion.usda:1514;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/World/Leg4/P_7_5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scenes/backups/fabric_feed_cutting_world_before_manual_save_20261022_152414.usda:1544; scenes/fabric_feed_before_compliant_promotion.usda:1527;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/World/Leg4/P_7_6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scenes/backups/fabric_feed_cutting_world_before_manual_save_20261022_152414.usda:1557; scenes/fabric_feed_before_compliant_promotion.usda:1540;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/World/Leg4/P_7_7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scenes/backups/fabric_feed_cutting_world_before_manual_save_20261022_152414.usda:1570; scenes/fabric_feed_before_compliant_promotion.usda:1553;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/World/Leg4/P_7_8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scenes/backups/fabric_feed_cutting_world_before_manual_save_20261022_152414.usda:1583; scenes/fabric_feed_before_compliant_promotion.usda:1566;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/World/Leg4/P_7_9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scenes/backups/fabric_feed_cutting_world_before_manual_save_20261022_152414.usda:1596; scenes/fabric_feed_before_compliant_promotion.usda:1579;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/World/Leg4/P_8_0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scenes/backups/fabric_feed_cutting_world_before_manual_save_20261022_152414.usda:1648; scenes/fabric_feed_before_compliant_promotion.usda:1631;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/World/Leg4/P_8_1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scenes/backups/fabric_feed_cutting_world_before_manual_save_20261022_152414.usda:1661; scenes/fabric_feed_before_compliant_promotion.usda:1644;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/World/Leg4/P_8_10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scenes/backups/fabric_feed_cutting_world_before_manual_save_20261022_152414.usda:1778; scenes/fabric_feed_before_compliant_promotion.usda:1761;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/World/Leg4/P_8_11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scenes/backups/fabric_feed_cutting_world_before_manual_save_20261022_152414.usda:1791; scenes/fabric_feed_before_compliant_promotion.usda:1774;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/World/Leg4/P_8_12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scenes/backups/fabric_feed_cutting_world_before_manual_save_20261022_152414.usda:1804; scenes/fabric_feed_before_compliant_promotion.usda:1787;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/World/Leg4/P_8_2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scenes/backups/fabric_feed_cutting_world_before_manual_save_20261022_152414.usda:1674; scenes/fabric_feed_before_compliant_promotion.usda:1657;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/World/Leg4/P_8_3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scenes/backups/fabric_feed_cutting_world_before_manual_save_20261022_152414.usda:1687; scenes/fabric_feed_before_compliant_promotion.usda:1670;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/World/Leg4/P_8_4</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scenes/backups/fabric_feed_cutting_world_before_manual_save_20261022_152414.usda:1700; scenes/fabric_feed_before_compliant_promotion.usda:1683;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/World/Leg4/P_8_5</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scenes/backups/fabric_feed_cutting_world_before_manual_save_20261022_152414.usda:1713; scenes/fabric_feed_before_compliant_promotion.usda:1696;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/World/Leg4/P_8_6</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scenes/backups/fabric_feed_cutting_world_before_manual_save_20261022_152414.usda:1726; scenes/fabric_feed_before_compliant_promotion.usda:1709;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/World/Leg4/P_8_7</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scenes/backups/fabric_feed_cutting_world_before_manual_save_20261022_152414.usda:1739; scenes/fabric_feed_before_compliant_promotion.usda:1722;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/World/Leg4/P_8_8</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scenes/backups/fabric_feed_cutting_world_before_manual_save_20261022_152414.usda:1752; scenes/fabric_feed_before_compliant_promotion.usda:1735;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/World/Leg4/P_8_9</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scenes/backups/fabric_feed_cutting_world_before_manual_save_20261022_152414.usda:1765; scenes/fabric_feed_before_compliant_promotion.usda:1748;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/World/Leg4/P_9_0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scenes/backups/fabric_feed_cutting_world_before_manual_save_20261022_152414.usda:1817; scenes/fabric_feed_before_compliant_promotion.usda:1800;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/World/Leg4/P_9_1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scenes/backups/fabric_feed_cutting_world_before_manual_save_20261022_152414.usda:1830; scenes/fabric_feed_before_compliant_promotion.usda:1813;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/World/Leg4/P_9_10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scenes/backups/fabric_feed_cutting_world_before_manual_save_20261022_152414.usda:1947; scenes/fabric_feed_before_compliant_promotion.usda:1930;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/World/Leg4/P_9_11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scenes/backups/fabric_feed_cutting_world_before_manual_save_20261022_152414.usda:1960; scenes/fabric_feed_before_compliant_promotion.usda:1943;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/World/Leg4/P_9_12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scenes/backups/fabric_feed_cutting_world_before_manual_save_20261022_152414.usda:1973; scenes/fabric_feed_before_compliant_promotion.usda:1956;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/World/Leg4/P_9_2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scenes/backups/fabric_feed_cutting_world_before_manual_save_20261022_152414.usda:1843; scenes/fabric_feed_before_compliant_promotion.usda:1826;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/World/Leg4/P_9_3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scenes/backups/fabric_feed_cutting_world_before_manual_save_20261022_152414.usda:1856; scenes/fabric_feed_before_compliant_promotion.usda:1839;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/World/Leg4/P_9_4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scenes/backups/fabric_feed_cutting_world_before_manual_save_20261022_152414.usda:1869; scenes/fabric_feed_before_compliant_promotion.usda:1852;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/World/Leg4/P_9_5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scenes/backups/fabric_feed_cutting_world_before_manual_save_20261022_152414.usda:1882; scenes/fabric_feed_before_compliant_promotion.usda:1865;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/World/Leg4/P_9_6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scenes/backups/fabric_feed_cutting_world_before_manual_save_20261022_152414.usda:1895; scenes/fabric_feed_before_compliant_promotion.usda:1878;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/World/Leg4/P_9_7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scenes/backups/fabric_feed_cutting_world_before_manual_save_20261022_152414.usda:1908; scenes/fabric_feed_before_compliant_promotion.usda:1891;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/World/Leg4/P_9_8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scenes/backups/fabric_feed_cutting_world_before_manual_save_20261022_152414.usda:1921; scenes/fabric_feed_before_compliant_promotion.usda:1904; +12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/World/Leg4/P_9_9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14</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scenes/backups/fabric_feed_cutting_world_before_manual_save_20261022_152414.usda:1934; scenes/fabric_feed_before_compliant_promotion.usda:1917; +12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scenes/cutting_world.usda:14; scenes/cutting_world_user_edit_backup.usda:40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/World/Looks/Dark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scenes/cutting_world.usda:106; scenes/cutting_world_user_edit_backup.usda:207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/World/Looks/Dark/Shader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scenes/cutting_world.usda:110; scenes/cutting_world_user_edit_backup.usda:211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/World/Looks/Felt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scenes/cutting_world.usda:61; scenes/cutting_world_user_edit_backup.usda:87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/World/Looks/Felt/Shader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scenes/cutting_world.usda:65; scenes/cutting_world_user_edit_backup.usda:91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/World/Looks/Fixture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scenes/cutting_world.usda:46; scenes/cutting_world_user_edit_backup.usda:72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/World/Looks/Fixture/Shader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scenes/cutting_world.usda:50; scenes/cutting_world_user_edit_backup.usda:76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/World/Looks/Floor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scenes/cutting_world.usda:16; scenes/cutting_world_user_edit_backup.usda:42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/World/Looks/Floor/Shader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scenes/cutting_world.usda:20; scenes/cutting_world_user_edit_backup.usda:46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/World/Looks/MachineBlue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scenes/cutting_world.usda:91; scenes/cutting_world_user_edit_backup.usda:192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/World/Looks/MachineBlue/Shader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scenes/cutting_world.usda:95; scenes/cutting_world_user_edit_backup.usda:196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/World/Looks/PathGreen</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scenes/cutting_world_user_edit_backup.usda:132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/World/Looks/PathGreen/Shader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scenes/cutting_world_user_edit_backup.usda:136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/World/Looks/PathRed</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scenes/cutting_world_user_edit_backup.usda:162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/World/Looks/PathRed/Shader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scenes/cutting_world_user_edit_backup.usda:166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/World/Looks/PathYellow</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scenes/cutting_world_user_edit_backup.usda:147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/World/Looks/PathYellow/Shader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scenes/cutting_world_user_edit_backup.usda:151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/World/Looks/RidgeInner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scenes/cutting_world_user_edit_backup.usda:102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/World/Looks/RidgeInner/Shader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scenes/cutting_world_user_edit_backup.usda:106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/World/Looks/RidgeOuter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scenes/cutting_world_user_edit_backup.usda:117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/World/Looks/RidgeOuter/Shader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scenes/cutting_world_user_edit_backup.usda:121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/World/Looks/SafetyOrange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scenes/cutting_world.usda:121; scenes/cutting_world_user_edit_backup.usda:222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/World/Looks/SafetyOrange/Shader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scenes/cutting_world.usda:125; scenes/cutting_world_user_edit_backup.usda:226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/World/Looks/Steel</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scenes/cutting_world.usda:76; scenes/cutting_world_user_edit_backup.usda:177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/World/Looks/Steel/Shader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scenes/cutting_world.usda:80; scenes/cutting_world_user_edit_backup.usda:181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/World/Looks/Table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scenes/cutting_world.usda:31; scenes/cutting_world_user_edit_backup.usda:57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/World/Looks/Table/Shader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scenes/cutting_world.usda:35; scenes/cutting_world_user_edit_backup.usda:61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scenes/backups/fabric_feed_cutting_world_before_manual_save_20261022_152414.usda:16617; scenes/fabric_feed_before_compliant_promotion.usda:2563;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/World/LooseFabric/Ambient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DomeLight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scenes/fabric_feed_before_compliant_promotion.usda:82315; scenes/fabric_feed_before_compliant_v2.usda:82315;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/World/LooseFabric/Blank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scenes/fabric_feed_cutting_world.before_physical_upgrade.usda:11208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/World/LooseFabric/Blank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scenes/fabric_feed_before_compliant_promotion.usda:11396; scenes/fabric_feed_before_compliant_v2.usda:11396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/World/LooseFabric/EmbossedRidgeInner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scenes/fabric_feed_before_compliant_promotion.usda:11241; scenes/fabric_feed_before_compliant_v2.usda:11241;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/World/LooseFabric/EmbossedRidgeOuter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scenes/fabric_feed_before_compliant_promotion.usda:11252; scenes/fabric_feed_before_compliant_v2.usda:11252;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/World/LooseFabric/EmbossedRidgeOuter/H0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scenes/fabric_feed_before_compliant_promotion.usda:11265; scenes/fabric_feed_before_compliant_v2.usda:11265;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/World/LooseFabric/EmbossedRidgeOuter/H1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scenes/fabric_feed_before_compliant_promotion.usda:11278; scenes/fabric_feed_before_compliant_v2.usda:11278;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/World/LooseFabric/EmbossedRidgeOuter/H2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scenes/fabric_feed_before_compliant_promotion.usda:11291; scenes/fabric_feed_before_compliant_v2.usda:11291;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/World/LooseFabric/EmbossedRidgeOuter/H3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scenes/fabric_feed_before_compliant_promotion.usda:11304; scenes/fabric_feed_before_compliant_v2.usda:11304;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/World/LooseFabric/EmbossedRidgeOuter/H4</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scenes/fabric_feed_before_compliant_promotion.usda:11317; scenes/fabric_feed_before_compliant_v2.usda:11317;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/World/LooseFabric/EmbossedRidgeOuter/H5</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scenes/fabric_feed_before_compliant_promotion.usda:11330; scenes/fabric_feed_before_compliant_v2.usda:11330;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/World/LooseFabric/EmbossedRidgeOuter/H6</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scenes/fabric_feed_before_compliant_promotion.usda:11343; scenes/fabric_feed_before_compliant_v2.usda:11343;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/World/LooseFabric/EmbossedRidgeOuter/H7</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scenes/fabric_feed_before_compliant_promotion.usda:11356; scenes/fabric_feed_before_compliant_v2.usda:11356;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/World/LooseFabric/EmbossedRidgeOuter/H8</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scenes/fabric_feed_before_compliant_promotion.usda:11369; scenes/fabric_feed_before_compliant_v2.usda:11369;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/World/LooseFabric/EmbossedRidgeOuter/H9</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scenes/fabric_feed_before_compliant_promotion.usda:11382; scenes/fabric_feed_before_compliant_v2.usda:11382;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/World/LooseFabric/FinishedPart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scenes/fabric_feed_before_compliant_promotion.usda:11412; scenes/fabric_feed_before_compliant_v2.usda:11412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/World/LooseFabric/FixedWheelFrameY2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scenes/fabric_feed_before_compliant_promotion.usda:11449; scenes/fabric_feed_before_compliant_v2.usda:11449;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scenes/fabric_feed_before_compliant_promotion.usda:11461; scenes/fabric_feed_before_compliant_v2.usda:11461;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/World/LooseFabric/FrontWheelLeft/Fork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scenes/fabric_feed_before_compliant_promotion.usda:33177; scenes/fabric_feed_before_compliant_v2.usda:33177;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/World/LooseFabric/FrontWheelLeft/Rotor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scenes/fabric_feed_before_compliant_promotion.usda:28802; scenes/fabric_feed_before_compliant_v2.usda:28802;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/World/LooseFabric/FrontWheelLeft/Rotor/Hub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scenes/fabric_feed_before_compliant_promotion.usda:33150; scenes/fabric_feed_before_compliant_v2.usda:33150;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/World/LooseFabric/FrontWheelLeft/Rotor/HubCap</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scenes/fabric_feed_before_compliant_promotion.usda:33163; scenes/fabric_feed_before_compliant_v2.usda:33163;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/World/LooseFabric/FrontWheelLeft/Rotor/RubberTire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scenes/fabric_feed_before_compliant_promotion.usda:33137; scenes/fabric_feed_before_compliant_v2.usda:33137;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/World/LooseFabric/FrontWheelLeft/SpringPlunger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scenes/fabric_feed_cutting_world.before_physical_upgrade.usda:24413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/World/LooseFabric/FrontWheelLeft/StepperMotor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scenes/fabric_feed_before_compliant_promotion.usda:33188; scenes/fabric_feed_before_compliant_v2.usda:33188;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/World/LooseFabric/FrontWheelLeft/StepperShaft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scenes/fabric_feed_before_compliant_promotion.usda:33200; scenes/fabric_feed_before_compliant_v2.usda:33200;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/World/LooseFabric/FrontWheelRight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scenes/fabric_feed_before_compliant_promotion.usda:44564; scenes/fabric_feed_before_compliant_v2.usda:44564;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/World/LooseFabric/FrontWheelRight/Fork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scenes/fabric_feed_before_compliant_promotion.usda:66280; scenes/fabric_feed_before_compliant_v2.usda:66280;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/World/LooseFabric/FrontWheelRight/Rotor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scenes/fabric_feed_before_compliant_promotion.usda:61905; scenes/fabric_feed_before_compliant_v2.usda:61905;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/World/LooseFabric/FrontWheelRight/Rotor/Hub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scenes/fabric_feed_before_compliant_promotion.usda:66253; scenes/fabric_feed_before_compliant_v2.usda:66253;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/World/LooseFabric/FrontWheelRight/Rotor/HubCap</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scenes/fabric_feed_before_compliant_promotion.usda:66266; scenes/fabric_feed_before_compliant_v2.usda:66266;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/World/LooseFabric/FrontWheelRight/Rotor/RubberTire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scenes/fabric_feed_before_compliant_promotion.usda:66240; scenes/fabric_feed_before_compliant_v2.usda:66240;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/World/LooseFabric/FrontWheelRight/SpringPlunger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scenes/fabric_feed_cutting_world.before_physical_upgrade.usda:41853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/World/LooseFabric/FrontWheelRight/StepperMotor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scenes/fabric_feed_before_compliant_promotion.usda:66291; scenes/fabric_feed_before_compliant_v2.usda:66291;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/World/LooseFabric/FrontWheelRight/StepperShaft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scenes/fabric_feed_before_compliant_promotion.usda:66303; scenes/fabric_feed_before_compliant_v2.usda:66303;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/World/LooseFabric/InspectionCamera</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scenes/fabric_feed_before_compliant_promotion.usda:82117; scenes/fabric_feed_before_compliant_v2.usda:82117;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/World/LooseFabric/InspectionCamera/Housing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scenes/fabric_feed_before_compliant_promotion.usda:82122; scenes/fabric_feed_before_compliant_v2.usda:82122;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/World/LooseFabric/InspectionCamera/Lens</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scenes/fabric_feed_before_compliant_promotion.usda:82134; scenes/fabric_feed_before_compliant_v2.usda:82134;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/World/LooseFabric/InspectionCamera/Sensor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Camera</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scenes/fabric_feed_before_compliant_promotion.usda:82160; scenes/fabric_feed_before_compliant_v2.usda:82160;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/World/LooseFabric/InspectionCamera/Support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scenes/fabric_feed_before_compliant_promotion.usda:82148; scenes/fabric_feed_before_compliant_v2.usda:82148;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/World/LooseFabric/LED1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scenes/fabric_feed_before_compliant_promotion.usda:82191; scenes/fabric_feed_before_compliant_v2.usda:82191;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/World/LooseFabric/LED1/Diffuser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scenes/fabric_feed_before_compliant_promotion.usda:82210; scenes/fabric_feed_before_compliant_v2.usda:82210;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/World/LooseFabric/LED1/Housing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scenes/fabric_feed_before_compliant_promotion.usda:82198; scenes/fabric_feed_before_compliant_v2.usda:82198;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/World/LooseFabric/LED1/Light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scenes/fabric_feed_before_compliant_promotion.usda:82234; scenes/fabric_feed_before_compliant_v2.usda:82234;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/World/LooseFabric/LED1/Support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scenes/fabric_feed_before_compliant_promotion.usda:82222; scenes/fabric_feed_before_compliant_v2.usda:82222;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/World/LooseFabric/LED2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scenes/fabric_feed_before_compliant_promotion.usda:82246; scenes/fabric_feed_before_compliant_v2.usda:82246;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/World/LooseFabric/LED2/Diffuser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scenes/fabric_feed_before_compliant_promotion.usda:82263; scenes/fabric_feed_before_compliant_v2.usda:82263;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/World/LooseFabric/LED2/Housing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scenes/fabric_feed_before_compliant_promotion.usda:82251; scenes/fabric_feed_before_compliant_v2.usda:82251;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/World/LooseFabric/LED2/Light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scenes/fabric_feed_before_compliant_promotion.usda:82287; scenes/fabric_feed_before_compliant_v2.usda:82287;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/World/LooseFabric/LED2/Support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scenes/fabric_feed_before_compliant_promotion.usda:82275; scenes/fabric_feed_before_compliant_v2.usda:82275;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/World/LooseFabric/LowerPinchRollerLeft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scenes/fabric_feed_before_compliant_promotion.usda:33214; scenes/fabric_feed_before_compliant_v2.usda:33214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/World/LooseFabric/LowerPinchRollerLeft/Fork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scenes/fabric_feed_before_compliant_promotion.usda:41916; scenes/fabric_feed_before_compliant_v2.usda:41916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/World/LooseFabric/LowerPinchRollerLeft/Rotor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scenes/fabric_feed_before_compliant_promotion.usda:37554; scenes/fabric_feed_before_compliant_v2.usda:37554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/World/LooseFabric/LowerPinchRollerLeft/Rotor/Hub</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scenes/fabric_feed_before_compliant_promotion.usda:41902; scenes/fabric_feed_before_compliant_v2.usda:41902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/World/LooseFabric/LowerPinchRollerLeft/Rotor/RubberRoller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scenes/fabric_feed_before_compliant_promotion.usda:41889; scenes/fabric_feed_before_compliant_v2.usda:41889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/World/LooseFabric/LowerPinchRollerRight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scenes/fabric_feed_before_compliant_promotion.usda:66317; scenes/fabric_feed_before_compliant_v2.usda:66317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/World/LooseFabric/LowerPinchRollerRight/Fork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scenes/fabric_feed_before_compliant_promotion.usda:75019; scenes/fabric_feed_before_compliant_v2.usda:75019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/World/LooseFabric/LowerPinchRollerRight/Rotor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scenes/fabric_feed_before_compliant_promotion.usda:70657; scenes/fabric_feed_before_compliant_v2.usda:70657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/World/LooseFabric/LowerPinchRollerRight/Rotor/Hub</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scenes/fabric_feed_before_compliant_promotion.usda:75005; scenes/fabric_feed_before_compliant_v2.usda:75005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/World/LooseFabric/LowerPinchRollerRight/Rotor/RubberRoller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scenes/fabric_feed_before_compliant_promotion.usda:74992; scenes/fabric_feed_before_compliant_v2.usda:74992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/World/LooseFabric/Overhead</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RectLight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scenes/fabric_feed_before_compliant_promotion.usda:82321; scenes/fabric_feed_before_compliant_v2.usda:82321;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/World/LooseFabric/PhysxFeltTestSheet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scenes/physx_felt_only_test.usda:16671; scenes/physx_felt_test.usda:17126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/World/LooseFabric/PhysxFeltTestSheet/Felt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scenes/physx_felt_only_test.usda:16745; scenes/physx_felt_test.usda:17200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/World/LooseFabric/PhysxFeltTestSheet/FeltPBR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scenes/physx_felt_only_test.usda:16697; scenes/physx_felt_test.usda:17152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/World/LooseFabric/PhysxFeltTestSheet/FeltPBR/DiffuseTexture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scenes/physx_felt_only_test.usda:16721; scenes/physx_felt_test.usda:17176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/World/LooseFabric/PhysxFeltTestSheet/FeltPBR/NormalTexture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scenes/physx_felt_only_test.usda:16730; scenes/physx_felt_test.usda:17185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/World/LooseFabric/PhysxFeltTestSheet/FeltPBR/Shader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scenes/physx_felt_only_test.usda:16701; scenes/physx_felt_test.usda:17156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/World/LooseFabric/PhysxFeltTestSheet/FeltPBR/UV</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scenes/physx_felt_only_test.usda:16714; scenes/physx_felt_test.usda:17169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/World/LooseFabric/SensorRailY</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scenes/fabric_feed_before_compliant_promotion.usda:82179; scenes/fabric_feed_before_compliant_v2.usda:82179;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/World/LooseFabric/SensorRailY_01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scenes/fabric_feed_before_compliant_promotion.usda:82300; scenes/fabric_feed_before_compliant_v2.usda:82300;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/World/LooseFabric/SeparatedScrap</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scenes/fabric_feed_before_compliant_promotion.usda:11429; scenes/fabric_feed_before_compliant_v2.usda:11429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/World/LooseFabric/SuspensionLeft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scenes/fabric_feed_before_compliant_promotion.usda:41928; scenes/fabric_feed_before_compliant_v2.usda:41928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/World/LooseFabric/SuspensionLeft/CoilSpring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scenes/fabric_feed_before_compliant_promotion.usda:43681; scenes/fabric_feed_before_compliant_v2.usda:43681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/World/LooseFabric/SuspensionLeft/GuideShaft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scenes/fabric_feed_before_compliant_promotion.usda:41933; scenes/fabric_feed_before_compliant_v2.usda:41933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/World/LooseFabric/SuspensionRight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scenes/fabric_feed_before_compliant_promotion.usda:75031; scenes/fabric_feed_before_compliant_v2.usda:75031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/World/LooseFabric/SuspensionRight/CoilSpring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scenes/fabric_feed_before_compliant_promotion.usda:76784; scenes/fabric_feed_before_compliant_v2.usda:76784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/World/LooseFabric/SuspensionRight/GuideShaft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scenes/fabric_feed_before_compliant_promotion.usda:75036; scenes/fabric_feed_before_compliant_v2.usda:75036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/World/LooseFabric/ZSlide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scenes/fabric_feed_before_compliant_promotion.usda:77670; scenes/fabric_feed_before_compliant_v2.usda:77670;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/World/LooseFabric/ZSlide/Blade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scenes/fabric_feed_before_compliant_promotion.usda:82086; scenes/fabric_feed_before_compliant_v2.usda:82086;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/World/LooseFabric/ZSlide/Body</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scenes/fabric_feed_before_compliant_promotion.usda:82048; scenes/fabric_feed_before_compliant_v2.usda:82048;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/World/LooseFabric/ZSlide/Carriage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scenes/fabric_feed_before_compliant_promotion.usda:82036; scenes/fabric_feed_before_compliant_v2.usda:82036;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/World/LooseFabric/ZSlide/Chuck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scenes/fabric_feed_before_compliant_promotion.usda:82073; scenes/fabric_feed_before_compliant_v2.usda:82073;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/World/LooseFabric/ZSlide/Guide1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scenes/fabric_feed_before_compliant_promotion.usda:82012; scenes/fabric_feed_before_compliant_v2.usda:82012;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/World/LooseFabric/ZSlide/Guide2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scenes/fabric_feed_before_compliant_promotion.usda:82024; scenes/fabric_feed_before_compliant_v2.usda:82024;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/World/LooseFabric/ZSlide/Motor200W</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scenes/fabric_feed_before_compliant_promotion.usda:82061; scenes/fabric_feed_before_compliant_v2.usda:82061;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/World/LooseFabric/ZSlide/SensorRailY_02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scenes/fabric_feed_before_compliant_promotion.usda:82101; scenes/fabric_feed_before_compliant_v2.usda:82101;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/World/LooseFabric/omni_kit_widget_viewport_ViewportTexture_0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RenderProduct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10</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scenes/backups/fabric_feed_cutting_world_before_manual_save_20261022_152414.usda:16663; scenes/fabric_feed_before_straightening_rollers.usda:36039; +8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scenes/cutting_world.usda:368; scenes/cutting_world_user_edit_backup.usda:506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/World/Machine/Frame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scenes/cutting_world.usda:370; scenes/cutting_world_user_edit_backup.usda:508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/World/Machine/Frame/LeftFrontPost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scenes/cutting_world.usda:372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/World/Machine/Frame/LeftPost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scenes/cutting_world_user_edit_backup.usda:510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/World/Machine/Frame/LeftRearPost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scenes/cutting_world.usda:383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/World/Machine/Frame/RightFrontPost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scenes/cutting_world.usda:405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/World/Machine/Frame/RightPost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scenes/cutting_world_user_edit_backup.usda:521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/World/Machine/Frame/RightRearPost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scenes/cutting_world.usda:416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/World/Machine/Frame/YRailLeft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scenes/cutting_world.usda:394; scenes/cutting_world_user_edit_backup.usda:532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/World/Machine/Frame/YRailRight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scenes/cutting_world.usda:427; scenes/cutting_world_user_edit_backup.usda:543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scenes/cutting_world.usda:439; scenes/cutting_world_user_edit_backup.usda:565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scenes/cutting_world.usda:441; scenes/cutting_world_user_edit_backup.usda:567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/World/Machine/Kinematics/YBridge/CrossBeam</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scenes/cutting_world.usda:808; scenes/cutting_world_user_edit_backup.usda:934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/World/Machine/Kinematics/YBridge/LeftYCarriage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scenes/cutting_world.usda:819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/World/Machine/Kinematics/YBridge/LeftYServo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scenes/cutting_world.usda:841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/World/Machine/Kinematics/YBridge/RightYCarriage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scenes/cutting_world.usda:830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/World/Machine/Kinematics/YBridge/RightYServo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scenes/cutting_world.usda:854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scenes/cutting_world.usda:891; scenes/cutting_world_user_edit_backup.usda:945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/World/Machine/Kinematics/YBridge/XCarriage/CarriageBlock</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scenes/cutting_world.usda:1258; scenes/cutting_world_user_edit_backup.usda:1312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/World/Machine/Kinematics/YBridge/XCarriage/ZBallScrew</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scenes/cutting_world.usda:1282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scenes/cutting_world.usda:1269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scenes/cutting_world.usda:1295; scenes/cutting_world_user_edit_backup.usda:1323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scenes/cutting_world.usda:1673; scenes/cutting_world_user_edit_backup.usda:1701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/World/Machine/Kinematics/YBridge/XCarriage/ZSlide/CHead/Blade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scenes/cutting_world_user_edit_backup.usda:2081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/World/Machine/Kinematics/YBridge/XCarriage/ZSlide/CHead/BladeAxle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scenes/cutting_world.usda:2088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/World/Machine/Kinematics/YBridge/XCarriage/ZSlide/CHead/BladeForkLeft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scenes/cutting_world.usda:2066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/World/Machine/Kinematics/YBridge/XCarriage/ZSlide/CHead/BladeForkRight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scenes/cutting_world.usda:2077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/World/Machine/Kinematics/YBridge/XCarriage/ZSlide/CHead/BladeRotor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scenes/cutting_world.usda:2101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/World/Machine/Kinematics/YBridge/XCarriage/ZSlide/CHead/BladeRotor/Blade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scenes/cutting_world.usda:2469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/World/Machine/Kinematics/YBridge/XCarriage/ZSlide/CHead/Body</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scenes/cutting_world.usda:2053; scenes/cutting_world_user_edit_backup.usda:2068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/World/Machine/Kinematics/YBridge/XCarriage/ZSlide/CHead/CServo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scenes/cutting_world.usda:2040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/World/Machine/Kinematics/YBridge/XCarriage/ZSlide/CHead/CameraArm</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scenes/cutting_world.usda:4397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/World/Machine/Kinematics/YBridge/XCarriage/ZSlide/CHead/LeftRoller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scenes/cutting_world.usda:2503; scenes/cutting_world_user_edit_backup.usda:2456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/World/Machine/Kinematics/YBridge/XCarriage/ZSlide/CHead/LeftRollerSupport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scenes/cutting_world.usda:2481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/World/Machine/Kinematics/YBridge/XCarriage/ZSlide/CHead/LineCamera</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scenes/cutting_world.usda:2529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/World/Machine/Kinematics/YBridge/XCarriage/ZSlide/CHead/LineCamera/Housing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scenes/cutting_world.usda:2535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/World/Machine/Kinematics/YBridge/XCarriage/ZSlide/CHead/LineCamera/Lens</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scenes/cutting_world.usda:2546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/World/Machine/Kinematics/YBridge/XCarriage/ZSlide/CHead/LineCamera/Sensor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Camera</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scenes/cutting_world.usda:2559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/World/Machine/Kinematics/YBridge/XCarriage/ZSlide/CHead/RightRoller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scenes/cutting_world.usda:2516; scenes/cutting_world_user_edit_backup.usda:2469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/World/Machine/Kinematics/YBridge/XCarriage/ZSlide/CHead/RightRollerSupport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scenes/cutting_world.usda:2492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/World/Machine/Kinematics/YBridge/XCarriage/ZSlide/Ram</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scenes/cutting_world.usda:1662; scenes/cutting_world_user_edit_backup.usda:1690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/World/Machine/Kinematics/YBridge/XLinearRail</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scenes/cutting_world.usda:867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/World/Machine/Kinematics/YBridge/XServo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scenes/cutting_world.usda:878</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/World/Machine/Vision</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scenes/cutting_world_user_edit_backup.usda:555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/World/Machine/Vision/IndustrialCamera</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scenes/cutting_world_user_edit_backup.usda:557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/World/MachineBlue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scenes/backups/fabric_feed_cutting_world_before_manual_save_20261022_152414.usda:102; scenes/fabric_feed_before_compliant_promotion.usda:102;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/World/MachineBlue/Shader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scenes/backups/fabric_feed_cutting_world_before_manual_save_20261022_152414.usda:106; scenes/fabric_feed_before_compliant_promotion.usda:106;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/World/OmniverseGlobalRenderSettings</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RenderSettings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18</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scenes/backups/fabric_feed_cutting_world_before_manual_save_20261022_152414.usda:16696; scenes/cutting_world_user_edit_backup.usda:2568; +16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/World/OmniverseGlobalRenderSettings/LdrColor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RenderVar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18</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scenes/backups/fabric_feed_cutting_world_before_manual_save_20261022_152414.usda:16706; scenes/cutting_world_user_edit_backup.usda:2578; +16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/World/Orange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scenes/backups/fabric_feed_cutting_world_before_manual_save_20261022_152414.usda:132; scenes/fabric_feed_before_compliant_promotion.usda:132;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/World/Orange/Shader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scenes/backups/fabric_feed_cutting_world_before_manual_save_20261022_152414.usda:136; scenes/fabric_feed_before_compliant_promotion.usda:136;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/World/PhysicsScene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PhysicsScene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scenes/physx_felt_only_test.usda:16761; scenes/physx_felt_test.usda:17216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/World/PhysicsScene/omni_kit_widget_viewport_ViewportTexture_0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RenderProduct</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scenes/physx_felt_only_test.usda:16788; scenes/physx_felt_test.usda:17243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/World/Post0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scenes/fixed_head_cutting_world.usda:324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/World/Post2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scenes/fixed_head_cutting_world.usda:346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/World/ReferenceFelt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scenes/backups/fabric_feed_cutting_world_before_manual_save_20261022_152414.usda:193; scenes/fabric_feed_before_straightening_rollers.usda:193;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/World/ReferenceFelt/Shader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scenes/backups/fabric_feed_cutting_world_before_manual_save_20261022_152414.usda:197; scenes/fabric_feed_before_straightening_rollers.usda:197;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/World/ReferenceFelt/Texture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scenes/backups/fabric_feed_cutting_world_before_manual_save_20261022_152414.usda:215; scenes/fabric_feed_before_straightening_rollers.usda:215;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/World/ReferenceFelt/UV</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scenes/backups/fabric_feed_cutting_world_before_manual_save_20261022_152414.usda:208; scenes/fabric_feed_before_straightening_rollers.usda:208; +10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/World/RimX0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scenes/fixed_head_cutting_world.usda:277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/World/RimX2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scenes/fixed_head_cutting_world.usda:299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/World/RimY0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scenes/fixed_head_cutting_world.usda:288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/World/RimY2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scenes/fixed_head_cutting_world.usda:310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/World/Room</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isaac_projects/scenes/jetson_light_world.usda:9; scenes/jetson_light_world.usda:9;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/World/Room/Floor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isaac_projects/scenes/jetson_light_world.usda:11; scenes/jetson_light_world.usda:11;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/World/Room/Wall_Back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isaac_projects/scenes/jetson_light_world.usda:20; scenes/jetson_light_world.usda:20;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/World/Room/Wall_Left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isaac_projects/scenes/jetson_light_world.usda:29; scenes/jetson_light_world.usda:29;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/World/Room/Wall_Right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isaac_projects/scenes/jetson_light_world.usda:38; scenes/jetson_light_world.usda:38;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/World/Rubber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scenes/backups/fabric_feed_cutting_world_before_manual_save_20261022_152414.usda:147; scenes/fabric_feed_before_compliant_promotion.usda:147;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/World/Rubber/Shader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scenes/backups/fabric_feed_cutting_world_before_manual_save_20261022_152414.usda:151; scenes/fabric_feed_before_compliant_promotion.usda:151; +13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/World/SacrificialMat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scenes/backups/fabric_feed_cutting_world_before_manual_save_20261022_152414.usda:72; scenes/fabric_feed_before_compliant_promotion.usda:72; +13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/World/SacrificialMat/Shader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15</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scenes/backups/fabric_feed_cutting_world_before_manual_save_20261022_152414.usda:76; scenes/fabric_feed_before_compliant_promotion.usda:76; +13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/World/SacrificialTop</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scenes/fabric_feed_before_compliant_promotion.usda:219; scenes/fabric_feed_before_compliant_v2.usda:219;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/World/SacrificialTop</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scenes/backups/fabric_feed_cutting_world_before_manual_save_20261022_152414.usda:2494; scenes/fabric_feed_before_straightening_rollers.usda:2494; +10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/World/SacrificialTop/Mat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scenes/physx_felt_only_test.usda:2514; scenes/physx_felt_test.usda:2514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/World/Sensors</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isaac_projects/scenes/jetson_light_world.usda:79; scenes/jetson_light_world.usda:79; +1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/World/Sensors/LightSensor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3</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isaac_projects/scenes/jetson_light_world.usda:81; scenes/jetson_light_world.usda:81; +1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/World/Sensors/LightSensor/omni_kit_widget_viewport_ViewportTexture_0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RenderProduct</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scenes/world.usda:107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/World/StationBackplate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scenes/fixed_head_cutting_world.usda:379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/World/Steel</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scenes/backups/fabric_feed_cutting_world_before_manual_save_20261022_152414.usda:87; scenes/fabric_feed_before_compliant_promotion.usda:87;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/World/Steel/Shader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scenes/backups/fabric_feed_cutting_world_before_manual_save_20261022_152414.usda:91; scenes/fabric_feed_before_compliant_promotion.usda:91;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/World/Table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18</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isaac_projects/scenes/jetson_light_world.usda:48; scenes/backups/fabric_feed_cutting_world_before_manual_save_20261022_152414.usda:238; +16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/World/Table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scenes/backups/fabric_feed_cutting_world_before_manual_save_20261022_152414.usda:57; scenes/fabric_feed_before_compliant_promotion.usda:57; +14 file</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/World/Table/Shader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16</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scenes/backups/fabric_feed_cutting_world_before_manual_save_20261022_152414.usda:61; scenes/fabric_feed_before_compliant_promotion.usda:61; +14 file</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/World/TableLeg0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scenes/fixed_head_cutting_world.usda:233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/World/TableLeg1</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scenes/fixed_head_cutting_world.usda:244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/World/TableLeg2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scenes/fixed_head_cutting_world.usda:255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/World/TableLeg3</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scenes/fixed_head_cutting_world.usda:266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/World/TableTop</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scenes/fixed_head_cutting_world.usda:222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/World/Tire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Material</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scenes/fixed_head_cutting_world.usda:177</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/World/Tire/Shader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Shader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scenes/fixed_head_cutting_world.usda:181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scenes/cutting_world.usda:137; scenes/cutting_world_user_edit_backup.usda:238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/World/Workcell/FixtureBase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scenes/cutting_world.usda:356; scenes/cutting_world_user_edit_backup.usda:494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/World/Workcell/Floor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scenes/cutting_world.usda:334; scenes/cutting_world_user_edit_backup.usda:472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/World/Workcell/PathPreview</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scenes/cutting_world_user_edit_backup.usda:441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/World/Workcell/PathPreview/GreenSegments</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scenes/cutting_world_user_edit_backup.usda:443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/World/Workcell/PathPreview/YellowSegments</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scenes/cutting_world_user_edit_backup.usda:457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/World/Workcell/Table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scenes/cutting_world.usda:345; scenes/cutting_world_user_edit_backup.usda:483</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scenes/cutting_world.usda:139; scenes/cutting_world_user_edit_backup.usda:240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/World/Workcell/Workpiece/FeltBlank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scenes/cutting_world.usda:300; scenes/cutting_world_user_edit_backup.usda:401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/World/Workcell/Workpiece/HoleMarkers</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scenes/cutting_world.usda:141; scenes/cutting_world_user_edit_backup.usda:242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/World/Workcell/Workpiece/HoleMarkers/Hole_00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scenes/cutting_world.usda:143; scenes/cutting_world_user_edit_backup.usda:244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/World/Workcell/Workpiece/HoleMarkers/Hole_01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scenes/cutting_world.usda:156; scenes/cutting_world_user_edit_backup.usda:257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/World/Workcell/Workpiece/HoleMarkers/Hole_02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scenes/cutting_world.usda:169; scenes/cutting_world_user_edit_backup.usda:270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/World/Workcell/Workpiece/HoleMarkers/Hole_03</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scenes/cutting_world.usda:182; scenes/cutting_world_user_edit_backup.usda:283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/World/Workcell/Workpiece/HoleMarkers/Hole_04</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scenes/cutting_world.usda:195; scenes/cutting_world_user_edit_backup.usda:296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/World/Workcell/Workpiece/HoleMarkers/Hole_05</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scenes/cutting_world.usda:208; scenes/cutting_world_user_edit_backup.usda:309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/World/Workcell/Workpiece/HoleMarkers/Hole_06</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scenes/cutting_world.usda:221; scenes/cutting_world_user_edit_backup.usda:322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/World/Workcell/Workpiece/HoleMarkers/Hole_07</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scenes/cutting_world.usda:234; scenes/cutting_world_user_edit_backup.usda:335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/World/Workcell/Workpiece/HoleMarkers/Hole_08</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scenes/cutting_world.usda:247; scenes/cutting_world_user_edit_backup.usda:348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/World/Workcell/Workpiece/HoleMarkers/Hole_09</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scenes/cutting_world.usda:260; scenes/cutting_world_user_edit_backup.usda:361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/World/Workcell/Workpiece/HoleMarkers/Hole_10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scenes/cutting_world.usda:273; scenes/cutting_world_user_edit_backup.usda:374</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/World/Workcell/Workpiece/HoleMarkers/Hole_11</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2</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scenes/cutting_world.usda:286; scenes/cutting_world_user_edit_backup.usda:387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/World/Workcell/Workpiece/RidgeInner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scenes/cutting_world_user_edit_backup.usda:412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/World/Workcell/Workpiece/RidgeInner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scenes/cutting_world.usda:311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/World/Workcell/Workpiece/RidgeOuter</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BasisCurves</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scenes/cutting_world_user_edit_backup.usda:426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/World/Workcell/Workpiece/RidgeOuter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scenes/cutting_world.usda:322</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/World/ZBallScrew</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scenes/fixed_head_cutting_world.usda:412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/World/ZBottomBearing</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scenes/fixed_head_cutting_world.usda:460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/World/ZCoupling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scenes/fixed_head_cutting_world.usda:436</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/World/ZRail0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scenes/fixed_head_cutting_world.usda:390</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/World/ZRail2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scenes/fixed_head_cutting_world.usda:401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/World/ZServo</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scenes/fixed_head_cutting_world.usda:425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Xform</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scenes/fixed_head_cutting_world.usda:471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/World/ZSlide/CarriagePlate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scenes/fixed_head_cutting_world.usda:4837</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/World/ZSlide/GuideBlock0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scenes/fixed_head_cutting_world.usda:4815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/World/ZSlide/GuideBlock2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scenes/fixed_head_cutting_world.usda:4826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/World/ZSlide/ScrewNut</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scenes/fixed_head_cutting_world.usda:4848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/World/ZSlide/ScrewNut/Blade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Mesh</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scenes/fixed_head_cutting_world.usda:4933</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/World/ZSlide/ScrewNut/BladeChuck</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scenes/fixed_head_cutting_world.usda:4920</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/World/ZSlide/ScrewNut/Bridge0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scenes/fixed_head_cutting_world.usda:4974</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/World/ZSlide/ScrewNut/Bridge2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scenes/fixed_head_cutting_world.usda:5009</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/World/ZSlide/ScrewNut/EccentricGearcase</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scenes/fixed_head_cutting_world.usda:4909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/World/ZSlide/ScrewNut/Guide0</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scenes/fixed_head_cutting_world.usda:4961</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/World/ZSlide/ScrewNut/Guide2</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scenes/fixed_head_cutting_world.usda:4996</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/World/ZSlide/ScrewNut/MainBody</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scenes/fixed_head_cutting_world.usda:4872</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/World/ZSlide/ScrewNut/Mount</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scenes/fixed_head_cutting_world.usda:4861</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/World/ZSlide/ScrewNut/OscillationMotor200W</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scenes/fixed_head_cutting_world.usda:4898</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/World/ZSlide/ScrewNut/Pad0</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scenes/fixed_head_cutting_world.usda:4949</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/World/ZSlide/ScrewNut/Pad2</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scenes/fixed_head_cutting_world.usda:4985</w:t>
            </w:r>
          </w:p>
        </w:tc>
      </w:tr>
      <w:tr>
        <w:tc>
          <w:tcPr>
            <w:tcW w:type="dxa" w:w="4536"/>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/World/ZSlide/ScrewNut/TangentialLockCollar</w:t>
            </w:r>
          </w:p>
        </w:tc>
        <w:tc>
          <w:tcPr>
            <w:tcW w:type="dxa" w:w="1224"/>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Cylinder</w:t>
            </w:r>
          </w:p>
        </w:tc>
        <w:tc>
          <w:tcPr>
            <w:tcW w:type="dxa" w:w="1007"/>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4"/>
              </w:rPr>
              <w:t>scenes/fixed_head_cutting_world.usda:4885</w:t>
            </w:r>
          </w:p>
        </w:tc>
      </w:tr>
      <w:tr>
        <w:tc>
          <w:tcPr>
            <w:tcW w:type="dxa" w:w="4536"/>
            <w:vAlign w:val="center"/>
            <w:tcMar>
              <w:top w:w="90" w:type="dxa"/>
              <w:start w:w="90" w:type="dxa"/>
              <w:bottom w:w="90" w:type="dxa"/>
              <w:end w:w="90" w:type="dxa"/>
            </w:tcMar>
          </w:tcPr>
          <w:p>
            <w:pPr>
              <w:spacing w:after="0" w:line="245" w:lineRule="auto"/>
            </w:pPr>
            <w:r>
              <w:rPr>
                <w:rFonts w:ascii="DejaVu Sans" w:hAnsi="DejaVu Sans" w:eastAsia="DejaVu Sans"/>
                <w:sz w:val="14"/>
              </w:rPr>
              <w:t>/World/ZTopBearing</w:t>
            </w:r>
          </w:p>
        </w:tc>
        <w:tc>
          <w:tcPr>
            <w:tcW w:type="dxa" w:w="1224"/>
            <w:vAlign w:val="center"/>
            <w:tcMar>
              <w:top w:w="90" w:type="dxa"/>
              <w:start w:w="90" w:type="dxa"/>
              <w:bottom w:w="90" w:type="dxa"/>
              <w:end w:w="90" w:type="dxa"/>
            </w:tcMar>
          </w:tcPr>
          <w:p>
            <w:pPr>
              <w:spacing w:after="0" w:line="245" w:lineRule="auto"/>
            </w:pPr>
            <w:r>
              <w:rPr>
                <w:rFonts w:ascii="DejaVu Sans" w:hAnsi="DejaVu Sans" w:eastAsia="DejaVu Sans"/>
                <w:sz w:val="14"/>
              </w:rPr>
              <w:t>Cube</w:t>
            </w:r>
          </w:p>
        </w:tc>
        <w:tc>
          <w:tcPr>
            <w:tcW w:type="dxa" w:w="1007"/>
            <w:vAlign w:val="center"/>
            <w:tcMar>
              <w:top w:w="90" w:type="dxa"/>
              <w:start w:w="90" w:type="dxa"/>
              <w:bottom w:w="90" w:type="dxa"/>
              <w:end w:w="90" w:type="dxa"/>
            </w:tcMar>
          </w:tcPr>
          <w:p>
            <w:pPr>
              <w:spacing w:after="0" w:line="245" w:lineRule="auto"/>
            </w:pPr>
            <w:r>
              <w:rPr>
                <w:rFonts w:ascii="DejaVu Sans" w:hAnsi="DejaVu Sans" w:eastAsia="DejaVu Sans"/>
                <w:sz w:val="14"/>
              </w:rPr>
              <w:t>1</w:t>
            </w:r>
          </w:p>
        </w:tc>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4"/>
              </w:rPr>
              <w:t>scenes/fixed_head_cutting_world.usda:449</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320"/>
            <w:vAlign w:val="center"/>
            <w:shd w:fill="17365D"/>
            <w:tcMar>
              <w:top w:w="90" w:type="dxa"/>
              <w:start w:w="90" w:type="dxa"/>
              <w:bottom w:w="90" w:type="dxa"/>
              <w:end w:w="90" w:type="dxa"/>
            </w:tcMar>
          </w:tcPr>
          <w:p>
            <w:pPr>
              <w:jc w:val="center"/>
            </w:pPr>
            <w:r>
              <w:rPr>
                <w:b/>
                <w:color w:val="FFFFFF"/>
                <w:sz w:val="17"/>
              </w:rPr>
              <w:t>USDC binary Prim xác nhận</w:t>
            </w:r>
          </w:p>
        </w:tc>
        <w:tc>
          <w:tcPr>
            <w:tcW w:type="dxa" w:w="5328"/>
            <w:vAlign w:val="center"/>
            <w:shd w:fill="17365D"/>
            <w:tcMar>
              <w:top w:w="90" w:type="dxa"/>
              <w:start w:w="90" w:type="dxa"/>
              <w:bottom w:w="90" w:type="dxa"/>
              <w:end w:w="90" w:type="dxa"/>
            </w:tcMar>
          </w:tcPr>
          <w:p>
            <w:pPr>
              <w:jc w:val="center"/>
            </w:pPr>
            <w:r>
              <w:rPr>
                <w:b/>
                <w:color w:val="FFFFFF"/>
                <w:sz w:val="17"/>
              </w:rPr>
              <w:t>Nguồn xác nhận</w:t>
            </w:r>
          </w:p>
        </w:tc>
      </w:tr>
      <w:tr>
        <w:tc>
          <w:tcPr>
            <w:tcW w:type="dxa" w:w="4320"/>
            <w:vAlign w:val="center"/>
            <w:tcMar>
              <w:top w:w="90" w:type="dxa"/>
              <w:start w:w="90" w:type="dxa"/>
              <w:bottom w:w="90" w:type="dxa"/>
              <w:end w:w="90" w:type="dxa"/>
            </w:tcMar>
          </w:tcPr>
          <w:p>
            <w:pPr>
              <w:spacing w:after="0" w:line="245" w:lineRule="auto"/>
            </w:pPr>
            <w:r>
              <w:rPr>
                <w:rFonts w:ascii="DejaVu Sans" w:hAnsi="DejaVu Sans" w:eastAsia="DejaVu Sans"/>
                <w:sz w:val="17"/>
              </w:rPr>
              <w:t>/Cloth</w:t>
            </w:r>
          </w:p>
        </w:tc>
        <w:tc>
          <w:tcPr>
            <w:tcW w:type="dxa" w:w="5328"/>
            <w:vAlign w:val="center"/>
            <w:tcMar>
              <w:top w:w="90" w:type="dxa"/>
              <w:start w:w="90" w:type="dxa"/>
              <w:bottom w:w="90" w:type="dxa"/>
              <w:end w:w="90" w:type="dxa"/>
            </w:tcMar>
          </w:tcPr>
          <w:p>
            <w:pPr>
              <w:spacing w:after="0" w:line="245" w:lineRule="auto"/>
            </w:pPr>
            <w:r>
              <w:rPr>
                <w:rFonts w:ascii="DejaVu Sans" w:hAnsi="DejaVu Sans" w:eastAsia="DejaVu Sans"/>
                <w:sz w:val="17"/>
              </w:rPr>
              <w:t>17_rebuild_compliant_felt.py dòng 539</w:t>
            </w:r>
          </w:p>
        </w:tc>
      </w:tr>
      <w:tr>
        <w:tc>
          <w:tcPr>
            <w:tcW w:type="dxa" w:w="4320"/>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/Cloth/FinishedPart</w:t>
            </w:r>
          </w:p>
        </w:tc>
        <w:tc>
          <w:tcPr>
            <w:tcW w:type="dxa" w:w="5328"/>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17_rebuild_compliant_felt.py dòng 541–545; script 21 dòng 7</w:t>
            </w:r>
          </w:p>
        </w:tc>
      </w:tr>
      <w:tr>
        <w:tc>
          <w:tcPr>
            <w:tcW w:type="dxa" w:w="4320"/>
            <w:vAlign w:val="center"/>
            <w:tcMar>
              <w:top w:w="90" w:type="dxa"/>
              <w:start w:w="90" w:type="dxa"/>
              <w:bottom w:w="90" w:type="dxa"/>
              <w:end w:w="90" w:type="dxa"/>
            </w:tcMar>
          </w:tcPr>
          <w:p>
            <w:pPr>
              <w:spacing w:after="0" w:line="245" w:lineRule="auto"/>
            </w:pPr>
            <w:r>
              <w:rPr>
                <w:rFonts w:ascii="DejaVu Sans" w:hAnsi="DejaVu Sans" w:eastAsia="DejaVu Sans"/>
                <w:sz w:val="17"/>
              </w:rPr>
              <w:t>/Cloth/Offcut</w:t>
            </w:r>
          </w:p>
        </w:tc>
        <w:tc>
          <w:tcPr>
            <w:tcW w:type="dxa" w:w="5328"/>
            <w:vAlign w:val="center"/>
            <w:tcMar>
              <w:top w:w="90" w:type="dxa"/>
              <w:start w:w="90" w:type="dxa"/>
              <w:bottom w:w="90" w:type="dxa"/>
              <w:end w:w="90" w:type="dxa"/>
            </w:tcMar>
          </w:tcPr>
          <w:p>
            <w:pPr>
              <w:spacing w:after="0" w:line="245" w:lineRule="auto"/>
            </w:pPr>
            <w:r>
              <w:rPr>
                <w:rFonts w:ascii="DejaVu Sans" w:hAnsi="DejaVu Sans" w:eastAsia="DejaVu Sans"/>
                <w:sz w:val="17"/>
              </w:rPr>
              <w:t>17_rebuild_compliant_felt.py dòng 541–545</w:t>
            </w:r>
          </w:p>
        </w:tc>
      </w:tr>
      <w:tr>
        <w:tc>
          <w:tcPr>
            <w:tcW w:type="dxa" w:w="4320"/>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/Sample</w:t>
            </w:r>
          </w:p>
        </w:tc>
        <w:tc>
          <w:tcPr>
            <w:tcW w:type="dxa" w:w="5328"/>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17_rebuild_compliant_felt.py dòng 671–676</w:t>
            </w:r>
          </w:p>
        </w:tc>
      </w:tr>
    </w:tbl>
    <w:p>
      <w:pPr>
        <w:spacing w:after="40"/>
      </w:pPr>
    </w:p>
    <w:p>
      <w:pPr>
        <w:pStyle w:val="Heading1"/>
      </w:pPr>
      <w:r>
        <w:t>Phụ lục C Class Function Index</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031"/>
            <w:vAlign w:val="center"/>
            <w:shd w:fill="17365D"/>
            <w:tcMar>
              <w:top w:w="90" w:type="dxa"/>
              <w:start w:w="90" w:type="dxa"/>
              <w:bottom w:w="90" w:type="dxa"/>
              <w:end w:w="90" w:type="dxa"/>
            </w:tcMar>
          </w:tcPr>
          <w:p>
            <w:pPr>
              <w:jc w:val="center"/>
            </w:pPr>
            <w:r>
              <w:rPr>
                <w:b/>
                <w:color w:val="FFFFFF"/>
                <w:sz w:val="15"/>
              </w:rPr>
              <w:t>File</w:t>
            </w:r>
          </w:p>
        </w:tc>
        <w:tc>
          <w:tcPr>
            <w:tcW w:type="dxa" w:w="5616"/>
            <w:vAlign w:val="center"/>
            <w:shd w:fill="17365D"/>
            <w:tcMar>
              <w:top w:w="90" w:type="dxa"/>
              <w:start w:w="90" w:type="dxa"/>
              <w:bottom w:w="90" w:type="dxa"/>
              <w:end w:w="90" w:type="dxa"/>
            </w:tcMar>
          </w:tcPr>
          <w:p>
            <w:pPr>
              <w:jc w:val="center"/>
            </w:pPr>
            <w:r>
              <w:rPr>
                <w:b/>
                <w:color w:val="FFFFFF"/>
                <w:sz w:val="15"/>
              </w:rPr>
              <w:t>Class Function Method cấp module</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artifacts/phan_tich_anh/render_phan_vung.py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polygon dòng 19, callout dòng 24</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isaac_projects/scripts/jetson_light/01_create_structure.py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resolve_stage_path dòng 16, create_stage dòng 64, main dòng 97</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isaac_projects/scripts/jetson_light/02_create_basic_geometry.py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resolve_stage_path dòng 25, require_prim dòng 43, set_transform dòng 51, set_display_color dòng 62, create_cube dòng 67, create_sphere dòng 84, create_sphere_light dòng 101, build_geometry dòng 119, main dòng 200</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isaac_projects/scripts/jetson_light/03_test_scene.py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resolve_stage_path dòng 33, main dòng 59</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scripts/02_create_prim_tree.py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print_prim_tree dòng 27, create_stage dòng 42, main dòng 56</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scripts/03_create_basic_geometry.py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require_prim dòng 12, set_transform dòng 18, set_display_color dòng 45, create_cube dòng 50, create_sphere dòng 66, build_scene dòng 82, main dòng 160</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scripts/cutting/01_create_cutting_scene.py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_set_transform dòng 33, _material dòng 53, _bind dòng 72, _cube dòng 76, _cylinder dòng 91, _sphere dòng 109, _hexagonal_rotary_blade dòng 123, _raised_ridge_mesh dòng 162, _curve dòng 208, _height_field_slab dòng 227, _create_visual_holes dòng 304, _unwrap_headings dòng 332, _lookahead_index dòng 341, _animate_cutting_head dòng 357, _create_machine dòng 491, _create_scene dòng 601, _write_outputs dòng 716, main dòng 757</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scripts/cutting/02_validate_cutting_scene.py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_require dòng 47, main dòng 52</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scripts/cutting/03_play_cutting_demo.py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play_cutting_demo dòng 13, pause_cutting_demo dòng 19, reset_cutting_demo dòng 24</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scripts/cutting/05_create_fixed_head_scene.py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attr dòng 30, cube dòng 36, cyl dòng 40, xf dòng 44, material dòng 50, label dòng 58, make_blade dòng 62, make_table dòng 80, make_carrier dòng 103, make_tool dòng 162, make_vision dòng 191, main dòng 241</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scripts/cutting/06_validate_fixed_head_scene.py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main dòng 14</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scripts/cutting/07_fixed_head_controls.py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FixedHeadControls dòng 10</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scripts/cutting/08_render_fixed_head.py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capture dòng 28, main dòng 44</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scripts/cutting/09_create_fabric_feed_scene.py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attr dòng 27, material dòng 33, cube dòng 41, cyl dòng 45, xform dòng 49, flat_ridge dòng 55, make_cell dòng 83, make_sheet dòng 106, make_omni_wheels dòng 124, make_knife dòng 173, make_vision dòng 200, main dòng 239</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scripts/cutting/10_validate_fabric_feed_scene.py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main dòng 17</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scripts/cutting/11_fabric_feed_controls.py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FabricFeedControls dòng 12</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scripts/cutting/12_render_fabric_feed.py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capture dòng 23, main dòng 36</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scripts/cutting/13_convert_to_two_stepper_wheels.py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custom dòng 32, make_wheel dòng 40, main dòng 103</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scripts/cutting/14_validate_two_stepper_wheels.py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main dòng 16</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scripts/cutting/15_upgrade_physical_cutting.py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custom dòng 36, bind dòng 47, rotate_xy dòng 51, fabric_surface_z dòng 56, update_deck_and_access_slots dòng 70, create_heightfield dòng 87, signed_area dòng 121, simplify_polygon dòng 126, point_in_triangle dòng 144, triangulate dòng 150, create_finished_part dòng 168, inside_polygon dòng 186, offset_polygon dòng 195, create_scrap dòng 210, update_surface_details dòng 248, local_surface_at_world dòng 263, make_spring dòng 268, make_pair dòng 296, main dòng 373</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scripts/cutting/16_validate_physical_cutting.py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close dòng 25, main dòng 29</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scripts/cutting/17_rebuild_compliant_felt.py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attr dòng 30, clear_animation dòng 36, translate dòng 43, fixed_body dòng 48, spring dòng 53, smooth_cylinder dòng 63, triangular_gusset dòng 98, pinch_contact_skin dòng 116, mechanism dòng 155, metal_guide_tip dòng 275, straightening_rollers dòng 328, mesh_prim dòng 454, texture_material dòng 473, main dòng 504</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scripts/cutting/18_render_compliant_felt.py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main dòng 19</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scripts/cutting/19_check_shell.py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Không định nghĩa class/function cấp module</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scripts/cutting/20_validate_compliant_felt.py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visible_triangles dòng 47, row dòng 67, exact_rows dòng 74, prominence dòng 77, components dòng 426</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scripts/cutting/21_sync_cloth_cache_clock.py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Không định nghĩa class/function cấp module</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scripts/cutting/22_finalize_candidate.py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set_attr dòng 12</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scripts/cutting/24_fill_large_table_openings.py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set_string dòng 18, restore_small_perforations dòng 25, make_continuous_deck dòng 47, main dòng 82</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scripts/cutting/25_compact_direct_wheel_mount.py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set_attr dòng 26, set_translate dòng 33, set_cube dòng 43, define_cube dòng 51, set_cylinder dòng 64, define_smooth_cylinder dòng 73, spring_points dòng 111, main dòng 123</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scripts/cutting/27_render_pinch_diagnostic.py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capture dòng 20</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scripts/cutting/28_scrub_candidate_animation.py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main dòng 9</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scripts/cutting/29_add_pinch_contact_skins.py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13</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scripts/cutting/30_apply_pending_mechanism_layout.py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main dòng 15</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scripts/cutting/30_physx_felt_setup.py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layer_signature dòng 89, _stable dòng 103, changed_outside dòng 118, mesh_area dòng 130, world_scale dòng 145, shape_volume dòng 151, bound_look_name dòng 186, Scope dòng 195, ensure_physics_material dòng 221, bind_physics_material dòng 238, configure_collider dòng 245, configure_tools dòng 260, felt_photo_albedo dòng 292, felt_normal_map dòng 316, configure_felt_pbr dòng 328, create_felt_test_sheet dòng 378, configure_felt dòng 433, body_inertia_about_axis dòng 492, configure_joints dòng 514, create_physics_scene dòng 580, configure dòng 595, main dòng 621</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scripts/cutting/31_physx_felt_smoke_test.py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world_points dòng 47, world_yaw dòng 53</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scripts/cutting/test_path_planner.py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main dòng 17</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scripts/jetson_light/01_create_structure.py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create_stage dòng 51, main dòng 75</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scripts/jetson_light/02_create_basic_geometry.py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require_prim dòng 28, set_transform dòng 36, set_display_color dòng 63, create_cube dòng 68, create_sphere dòng 85, create_sphere_light dòng 102, build_geometry dòng 120, main dòng 201</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scripts/jetson_light/03_test_scene.py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main dòng 50</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scripts/jetson_light/04_test_light.py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read_intensity dòng 18, turn_light_on dòng 25, turn_light_off dòng 30, main dòng 35</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scripts/jetson_light/05_virtual_light_sensor.py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parse_args dòng 15, main dòng 26</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scripts/jetson_light/06_automatic_light_control.py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parse_args dòng 20, decide_light_state dòng 31, main dòng 36</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scripts/jetson_light/06_daylight_sensor_simulation.py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_get_or_create_float_attr dòng 45, _get_or_create_sun dòng 53, _daylight_from_hour dòng 73, _update_sensor_and_lights dòng 80, _daylight_loop dòng 135, set_simulated_time dòng 168, set_day_duration dòng 186, pause_daylight_cycle dòng 198, resume_daylight_cycle dòng 206, stop_daylight_sensor_simulation dòng 214, start_daylight_sensor_simulation dòng 223</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scripts/jetson_light/06_live_automatic_light_control.py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set_virtual_light_level dòng 23, _live_control_loop dòng 52, stop_live_light_controller dòng 102, start_live_light_controller dòng 111</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scripts/jetson_light/07_isaac_ros2_light_bridge.py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parse_args dòng 26, IsaacLightBridge dòng 37, main dòng 85</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scripts/jetson_light/08_jetson_light_controller.py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parse_args dòng 20, decide_light_command dòng 32, JetsonLightController dòng 37, main dòng 62</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scripts/open_stage.py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load_project_stage dòng 27</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src/cutting/__init__.py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Không định nghĩa class/function cấp module</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src/cutting/fabric_feed_planner.py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FabricSample dòng 30, drive_direction dòng 47, _mapped_z dòng 57, plan_cycle dòng 76, validate_plan dòng 122</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src/cutting/felt_shell.py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contour dòng 96, holes dòng 113, inside dòng 126, outward_normals dòng 134, miter_distance dòng 141, rib_profile dòng 171, base_shape_z dòng 184, shape_z dòng 199, swept_contact_points dòng 205, build_mesh dòng 231, ShellSolver dòng 343</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5"/>
              </w:rPr>
              <w:t>src/cutting/fixed_head_planner.py</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5"/>
              </w:rPr>
              <w:t>PathPoint dòng 29, Sample dòng 36, rotate dòng 53, unwrap dòng 58, outline dòng 62, heading dòng 102, ridge_paths dòng 106, _smooth dòng 122, plan_cycle dòng 126, body_displacement dòng 209, _wheel_commands dòng 217, validate_plan dòng 281</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src/cutting/path_planner.py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5"/>
              </w:rPr>
              <w:t>PlannerConfig dòng 16, CutPoint dòng 28, _catmull_rom dòng 76, sample_closed_spline dòng 101, surface_height dòng 121, _signed_area dòng 130, _unit_tangent dòng 138, offset_closed_path dòng 149, _curvature dòng 165, _confidence dòng 178, _speed_for_point dòng 190, _zone dòng 202, plan_cut_path dòng 210, closed_path_length dòng 290</w:t>
            </w:r>
          </w:p>
        </w:tc>
      </w:tr>
    </w:tbl>
    <w:p>
      <w:pPr>
        <w:spacing w:after="40"/>
      </w:pPr>
    </w:p>
    <w:p>
      <w:pPr>
        <w:pStyle w:val="Heading1"/>
      </w:pPr>
      <w:r>
        <w:t>Phụ lục D Module Dependency Matrix</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376"/>
            <w:vAlign w:val="center"/>
            <w:shd w:fill="17365D"/>
            <w:tcMar>
              <w:top w:w="90" w:type="dxa"/>
              <w:start w:w="90" w:type="dxa"/>
              <w:bottom w:w="90" w:type="dxa"/>
              <w:end w:w="90" w:type="dxa"/>
            </w:tcMar>
          </w:tcPr>
          <w:p>
            <w:pPr>
              <w:jc w:val="center"/>
            </w:pPr>
            <w:r>
              <w:rPr>
                <w:b/>
                <w:color w:val="FFFFFF"/>
                <w:sz w:val="16"/>
              </w:rPr>
              <w:t>Module</w:t>
            </w:r>
          </w:p>
        </w:tc>
        <w:tc>
          <w:tcPr>
            <w:tcW w:type="dxa" w:w="2520"/>
            <w:vAlign w:val="center"/>
            <w:shd w:fill="17365D"/>
            <w:tcMar>
              <w:top w:w="90" w:type="dxa"/>
              <w:start w:w="90" w:type="dxa"/>
              <w:bottom w:w="90" w:type="dxa"/>
              <w:end w:w="90" w:type="dxa"/>
            </w:tcMar>
          </w:tcPr>
          <w:p>
            <w:pPr>
              <w:jc w:val="center"/>
            </w:pPr>
            <w:r>
              <w:rPr>
                <w:b/>
                <w:color w:val="FFFFFF"/>
                <w:sz w:val="16"/>
              </w:rPr>
              <w:t>Phụ thuộc</w:t>
            </w:r>
          </w:p>
        </w:tc>
        <w:tc>
          <w:tcPr>
            <w:tcW w:type="dxa" w:w="2592"/>
            <w:vAlign w:val="center"/>
            <w:shd w:fill="17365D"/>
            <w:tcMar>
              <w:top w:w="90" w:type="dxa"/>
              <w:start w:w="90" w:type="dxa"/>
              <w:bottom w:w="90" w:type="dxa"/>
              <w:end w:w="90" w:type="dxa"/>
            </w:tcMar>
          </w:tcPr>
          <w:p>
            <w:pPr>
              <w:jc w:val="center"/>
            </w:pPr>
            <w:r>
              <w:rPr>
                <w:b/>
                <w:color w:val="FFFFFF"/>
                <w:sz w:val="16"/>
              </w:rPr>
              <w:t>Cung cấp</w:t>
            </w:r>
          </w:p>
        </w:tc>
        <w:tc>
          <w:tcPr>
            <w:tcW w:type="dxa" w:w="2160"/>
            <w:vAlign w:val="center"/>
            <w:shd w:fill="17365D"/>
            <w:tcMar>
              <w:top w:w="90" w:type="dxa"/>
              <w:start w:w="90" w:type="dxa"/>
              <w:bottom w:w="90" w:type="dxa"/>
              <w:end w:w="90" w:type="dxa"/>
            </w:tcMar>
          </w:tcPr>
          <w:p>
            <w:pPr>
              <w:jc w:val="center"/>
            </w:pPr>
            <w:r>
              <w:rPr>
                <w:b/>
                <w:color w:val="FFFFFF"/>
                <w:sz w:val="16"/>
              </w:rPr>
              <w:t>Consumer Output</w:t>
            </w:r>
          </w:p>
        </w:tc>
      </w:tr>
      <w:tr>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path_planner</w:t>
            </w:r>
          </w:p>
        </w:tc>
        <w:tc>
          <w:tcPr>
            <w:tcW w:type="dxa" w:w="2520"/>
            <w:vAlign w:val="center"/>
            <w:tcMar>
              <w:top w:w="90" w:type="dxa"/>
              <w:start w:w="90" w:type="dxa"/>
              <w:bottom w:w="90" w:type="dxa"/>
              <w:end w:w="90" w:type="dxa"/>
            </w:tcMar>
          </w:tcPr>
          <w:p>
            <w:pPr>
              <w:spacing w:after="0" w:line="245" w:lineRule="auto"/>
            </w:pPr>
            <w:r>
              <w:rPr>
                <w:rFonts w:ascii="DejaVu Sans" w:hAnsi="DejaVu Sans" w:eastAsia="DejaVu Sans"/>
                <w:sz w:val="16"/>
              </w:rPr>
              <w:t>Không</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6"/>
              </w:rPr>
              <w:t>planner tổng hợp</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6"/>
              </w:rPr>
              <w:t>01_create_cutting_scene; fixed_head_planner</w:t>
            </w:r>
          </w:p>
        </w:tc>
      </w:tr>
      <w:tr>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fixed_head_planner</w:t>
            </w:r>
          </w:p>
        </w:tc>
        <w:tc>
          <w:tcPr>
            <w:tcW w:type="dxa" w:w="252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path_planner</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state machine và IK 4 bánh</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05_create_fixed_head_scene; fabric_feed_planner; 17_rebuild</w:t>
            </w:r>
          </w:p>
        </w:tc>
      </w:tr>
      <w:tr>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fabric_feed_planner</w:t>
            </w:r>
          </w:p>
        </w:tc>
        <w:tc>
          <w:tcPr>
            <w:tcW w:type="dxa" w:w="2520"/>
            <w:vAlign w:val="center"/>
            <w:tcMar>
              <w:top w:w="90" w:type="dxa"/>
              <w:start w:w="90" w:type="dxa"/>
              <w:bottom w:w="90" w:type="dxa"/>
              <w:end w:w="90" w:type="dxa"/>
            </w:tcMar>
          </w:tcPr>
          <w:p>
            <w:pPr>
              <w:spacing w:after="0" w:line="245" w:lineRule="auto"/>
            </w:pPr>
            <w:r>
              <w:rPr>
                <w:rFonts w:ascii="DejaVu Sans" w:hAnsi="DejaVu Sans" w:eastAsia="DejaVu Sans"/>
                <w:sz w:val="16"/>
              </w:rPr>
              <w:t>fixed_head_planner</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6"/>
              </w:rPr>
              <w:t>map chuyển động carrier sang vải và wheel</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6"/>
              </w:rPr>
              <w:t>09_create_fabric_feed_scene</w:t>
            </w:r>
          </w:p>
        </w:tc>
      </w:tr>
      <w:tr>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felt_shell</w:t>
            </w:r>
          </w:p>
        </w:tc>
        <w:tc>
          <w:tcPr>
            <w:tcW w:type="dxa" w:w="252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numpy scipy</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mesh và ShellSolver</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17_rebuild; 19; 20 validation</w:t>
            </w:r>
          </w:p>
        </w:tc>
      </w:tr>
      <w:tr>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17_rebuild_compliant_felt</w:t>
            </w:r>
          </w:p>
        </w:tc>
        <w:tc>
          <w:tcPr>
            <w:tcW w:type="dxa" w:w="2520"/>
            <w:vAlign w:val="center"/>
            <w:tcMar>
              <w:top w:w="90" w:type="dxa"/>
              <w:start w:w="90" w:type="dxa"/>
              <w:bottom w:w="90" w:type="dxa"/>
              <w:end w:w="90" w:type="dxa"/>
            </w:tcMar>
          </w:tcPr>
          <w:p>
            <w:pPr>
              <w:spacing w:after="0" w:line="245" w:lineRule="auto"/>
            </w:pPr>
            <w:r>
              <w:rPr>
                <w:rFonts w:ascii="DejaVu Sans" w:hAnsi="DejaVu Sans" w:eastAsia="DejaVu Sans"/>
                <w:sz w:val="16"/>
              </w:rPr>
              <w:t>felt_shell fixed_head_planner pxr Pillow</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6"/>
              </w:rPr>
              <w:t>bake cache compliant</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6"/>
              </w:rPr>
              <w:t>USDA candidate; USDC; JSON/PNG texture</w:t>
            </w:r>
          </w:p>
        </w:tc>
      </w:tr>
      <w:tr>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open_stage</w:t>
            </w:r>
          </w:p>
        </w:tc>
        <w:tc>
          <w:tcPr>
            <w:tcW w:type="dxa" w:w="252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omni isaacsim</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mở stage và nạp UI</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11_fabric_feed_controls hoặc 07_fixed_head_controls</w:t>
            </w:r>
          </w:p>
        </w:tc>
      </w:tr>
      <w:tr>
        <w:tc>
          <w:tcPr>
            <w:tcW w:type="dxa" w:w="2376"/>
            <w:vAlign w:val="center"/>
            <w:tcMar>
              <w:top w:w="90" w:type="dxa"/>
              <w:start w:w="90" w:type="dxa"/>
              <w:bottom w:w="90" w:type="dxa"/>
              <w:end w:w="90" w:type="dxa"/>
            </w:tcMar>
          </w:tcPr>
          <w:p>
            <w:pPr>
              <w:spacing w:after="0" w:line="245" w:lineRule="auto"/>
            </w:pPr>
            <w:r>
              <w:rPr>
                <w:rFonts w:ascii="DejaVu Sans" w:hAnsi="DejaVu Sans" w:eastAsia="DejaVu Sans"/>
                <w:sz w:val="16"/>
              </w:rPr>
              <w:t>IsaacLightBridge</w:t>
            </w:r>
          </w:p>
        </w:tc>
        <w:tc>
          <w:tcPr>
            <w:tcW w:type="dxa" w:w="2520"/>
            <w:vAlign w:val="center"/>
            <w:tcMar>
              <w:top w:w="90" w:type="dxa"/>
              <w:start w:w="90" w:type="dxa"/>
              <w:bottom w:w="90" w:type="dxa"/>
              <w:end w:w="90" w:type="dxa"/>
            </w:tcMar>
          </w:tcPr>
          <w:p>
            <w:pPr>
              <w:spacing w:after="0" w:line="245" w:lineRule="auto"/>
            </w:pPr>
            <w:r>
              <w:rPr>
                <w:rFonts w:ascii="DejaVu Sans" w:hAnsi="DejaVu Sans" w:eastAsia="DejaVu Sans"/>
                <w:sz w:val="16"/>
              </w:rPr>
              <w:t>rclpy std_msgs pxr</w:t>
            </w:r>
          </w:p>
        </w:tc>
        <w:tc>
          <w:tcPr>
            <w:tcW w:type="dxa" w:w="2592"/>
            <w:vAlign w:val="center"/>
            <w:tcMar>
              <w:top w:w="90" w:type="dxa"/>
              <w:start w:w="90" w:type="dxa"/>
              <w:bottom w:w="90" w:type="dxa"/>
              <w:end w:w="90" w:type="dxa"/>
            </w:tcMar>
          </w:tcPr>
          <w:p>
            <w:pPr>
              <w:spacing w:after="0" w:line="245" w:lineRule="auto"/>
            </w:pPr>
            <w:r>
              <w:rPr>
                <w:rFonts w:ascii="DejaVu Sans" w:hAnsi="DejaVu Sans" w:eastAsia="DejaVu Sans"/>
                <w:sz w:val="16"/>
              </w:rPr>
              <w:t>ROS bridge đèn</w:t>
            </w:r>
          </w:p>
        </w:tc>
        <w:tc>
          <w:tcPr>
            <w:tcW w:type="dxa" w:w="2160"/>
            <w:vAlign w:val="center"/>
            <w:tcMar>
              <w:top w:w="90" w:type="dxa"/>
              <w:start w:w="90" w:type="dxa"/>
              <w:bottom w:w="90" w:type="dxa"/>
              <w:end w:w="90" w:type="dxa"/>
            </w:tcMar>
          </w:tcPr>
          <w:p>
            <w:pPr>
              <w:spacing w:after="0" w:line="245" w:lineRule="auto"/>
            </w:pPr>
            <w:r>
              <w:rPr>
                <w:rFonts w:ascii="DejaVu Sans" w:hAnsi="DejaVu Sans" w:eastAsia="DejaVu Sans"/>
                <w:sz w:val="16"/>
              </w:rPr>
              <w:t>world.usda</w:t>
            </w:r>
          </w:p>
        </w:tc>
      </w:tr>
      <w:tr>
        <w:tc>
          <w:tcPr>
            <w:tcW w:type="dxa" w:w="2376"/>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JetsonLightController</w:t>
            </w:r>
          </w:p>
        </w:tc>
        <w:tc>
          <w:tcPr>
            <w:tcW w:type="dxa" w:w="252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rclpy std_msgs</w:t>
            </w:r>
          </w:p>
        </w:tc>
        <w:tc>
          <w:tcPr>
            <w:tcW w:type="dxa" w:w="2592"/>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quyết định threshold ngoài Isaac</w:t>
            </w:r>
          </w:p>
        </w:tc>
        <w:tc>
          <w:tcPr>
            <w:tcW w:type="dxa" w:w="2160"/>
            <w:vAlign w:val="center"/>
            <w:tcMar>
              <w:top w:w="90" w:type="dxa"/>
              <w:start w:w="90" w:type="dxa"/>
              <w:bottom w:w="90" w:type="dxa"/>
              <w:end w:w="90" w:type="dxa"/>
            </w:tcMar>
            <w:shd w:fill="F3F6FA"/>
          </w:tcPr>
          <w:p>
            <w:pPr>
              <w:spacing w:after="0" w:line="245" w:lineRule="auto"/>
            </w:pPr>
            <w:r>
              <w:rPr>
                <w:rFonts w:ascii="DejaVu Sans" w:hAnsi="DejaVu Sans" w:eastAsia="DejaVu Sans"/>
                <w:sz w:val="16"/>
              </w:rPr>
              <w:t>IsaacLightBridge</w:t>
            </w:r>
          </w:p>
        </w:tc>
      </w:tr>
    </w:tbl>
    <w:p>
      <w:pPr>
        <w:spacing w:after="40"/>
      </w:pPr>
    </w:p>
    <w:p>
      <w:pPr>
        <w:pStyle w:val="Heading1"/>
      </w:pPr>
      <w:r>
        <w:t>Phụ lục E Cấu hình và tài nguyên ngoài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880"/>
            <w:vAlign w:val="center"/>
            <w:shd w:fill="17365D"/>
            <w:tcMar>
              <w:top w:w="90" w:type="dxa"/>
              <w:start w:w="90" w:type="dxa"/>
              <w:bottom w:w="90" w:type="dxa"/>
              <w:end w:w="90" w:type="dxa"/>
            </w:tcMar>
          </w:tcPr>
          <w:p>
            <w:pPr>
              <w:jc w:val="center"/>
            </w:pPr>
            <w:r>
              <w:rPr>
                <w:b/>
                <w:color w:val="FFFFFF"/>
                <w:sz w:val="17"/>
              </w:rPr>
              <w:t>Tên</w:t>
            </w:r>
          </w:p>
        </w:tc>
        <w:tc>
          <w:tcPr>
            <w:tcW w:type="dxa" w:w="4031"/>
            <w:vAlign w:val="center"/>
            <w:shd w:fill="17365D"/>
            <w:tcMar>
              <w:top w:w="90" w:type="dxa"/>
              <w:start w:w="90" w:type="dxa"/>
              <w:bottom w:w="90" w:type="dxa"/>
              <w:end w:w="90" w:type="dxa"/>
            </w:tcMar>
          </w:tcPr>
          <w:p>
            <w:pPr>
              <w:jc w:val="center"/>
            </w:pPr>
            <w:r>
              <w:rPr>
                <w:b/>
                <w:color w:val="FFFFFF"/>
                <w:sz w:val="17"/>
              </w:rPr>
              <w:t>Ý nghĩa</w:t>
            </w:r>
          </w:p>
        </w:tc>
        <w:tc>
          <w:tcPr>
            <w:tcW w:type="dxa" w:w="2736"/>
            <w:vAlign w:val="center"/>
            <w:shd w:fill="17365D"/>
            <w:tcMar>
              <w:top w:w="90" w:type="dxa"/>
              <w:start w:w="90" w:type="dxa"/>
              <w:bottom w:w="90" w:type="dxa"/>
              <w:end w:w="90" w:type="dxa"/>
            </w:tcMar>
          </w:tcPr>
          <w:p>
            <w:pPr>
              <w:jc w:val="center"/>
            </w:pPr>
            <w:r>
              <w:rPr>
                <w:b/>
                <w:color w:val="FFFFFF"/>
                <w:sz w:val="17"/>
              </w:rPr>
              <w:t>Nguồn</w:t>
            </w:r>
          </w:p>
        </w:tc>
      </w:tr>
      <w:tr>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7"/>
              </w:rPr>
              <w:t>ghrc_2026:v0</w:t>
            </w:r>
          </w:p>
        </w:tc>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7"/>
              </w:rPr>
              <w:t>Docker image Isaac Sim; không nằm trong repository</w:t>
            </w:r>
          </w:p>
        </w:tc>
        <w:tc>
          <w:tcPr>
            <w:tcW w:type="dxa" w:w="2736"/>
            <w:vAlign w:val="center"/>
            <w:tcMar>
              <w:top w:w="90" w:type="dxa"/>
              <w:start w:w="90" w:type="dxa"/>
              <w:bottom w:w="90" w:type="dxa"/>
              <w:end w:w="90" w:type="dxa"/>
            </w:tcMar>
          </w:tcPr>
          <w:p>
            <w:pPr>
              <w:spacing w:after="0" w:line="245" w:lineRule="auto"/>
            </w:pPr>
            <w:r>
              <w:rPr>
                <w:rFonts w:ascii="DejaVu Sans" w:hAnsi="DejaVu Sans" w:eastAsia="DejaVu Sans"/>
                <w:sz w:val="17"/>
              </w:rPr>
              <w:t>start_isaac.sh</w:t>
            </w:r>
          </w:p>
        </w:tc>
      </w:tr>
      <w:tr>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/isaac-sim</w:t>
            </w:r>
          </w:p>
        </w:tc>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Isaac Sim trong container</w:t>
            </w:r>
          </w:p>
        </w:tc>
        <w:tc>
          <w:tcPr>
            <w:tcW w:type="dxa" w:w="27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container_init.sh</w:t>
            </w:r>
          </w:p>
        </w:tc>
      </w:tr>
      <w:tr>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7"/>
              </w:rPr>
              <w:t>/workspace/He_Thong_Cat_Ni_3D</w:t>
            </w:r>
          </w:p>
        </w:tc>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7"/>
              </w:rPr>
              <w:t>Mount path cố định trong container</w:t>
            </w:r>
          </w:p>
        </w:tc>
        <w:tc>
          <w:tcPr>
            <w:tcW w:type="dxa" w:w="2736"/>
            <w:vAlign w:val="center"/>
            <w:tcMar>
              <w:top w:w="90" w:type="dxa"/>
              <w:start w:w="90" w:type="dxa"/>
              <w:bottom w:w="90" w:type="dxa"/>
              <w:end w:w="90" w:type="dxa"/>
            </w:tcMar>
          </w:tcPr>
          <w:p>
            <w:pPr>
              <w:spacing w:after="0" w:line="245" w:lineRule="auto"/>
            </w:pPr>
            <w:r>
              <w:rPr>
                <w:rFonts w:ascii="DejaVu Sans" w:hAnsi="DejaVu Sans" w:eastAsia="DejaVu Sans"/>
                <w:sz w:val="17"/>
              </w:rPr>
              <w:t>launcher và nhiều hướng dẫn</w:t>
            </w:r>
          </w:p>
        </w:tc>
      </w:tr>
      <w:tr>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NVIDIA driver/container toolkit</w:t>
            </w:r>
          </w:p>
        </w:tc>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Cấp GPU cho Docker</w:t>
            </w:r>
          </w:p>
        </w:tc>
        <w:tc>
          <w:tcPr>
            <w:tcW w:type="dxa" w:w="27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suy ra trực tiếp từ --gpus all; phiên bản không xác định</w:t>
            </w:r>
          </w:p>
        </w:tc>
      </w:tr>
      <w:tr>
        <w:tc>
          <w:tcPr>
            <w:tcW w:type="dxa" w:w="2880"/>
            <w:vAlign w:val="center"/>
            <w:tcMar>
              <w:top w:w="90" w:type="dxa"/>
              <w:start w:w="90" w:type="dxa"/>
              <w:bottom w:w="90" w:type="dxa"/>
              <w:end w:w="90" w:type="dxa"/>
            </w:tcMar>
          </w:tcPr>
          <w:p>
            <w:pPr>
              <w:spacing w:after="0" w:line="245" w:lineRule="auto"/>
            </w:pPr>
            <w:r>
              <w:rPr>
                <w:rFonts w:ascii="DejaVu Sans" w:hAnsi="DejaVu Sans" w:eastAsia="DejaVu Sans"/>
                <w:sz w:val="17"/>
              </w:rPr>
              <w:t>ROS 2 network</w:t>
            </w:r>
          </w:p>
        </w:tc>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7"/>
              </w:rPr>
              <w:t>Jetson và Isaac discovery</w:t>
            </w:r>
          </w:p>
        </w:tc>
        <w:tc>
          <w:tcPr>
            <w:tcW w:type="dxa" w:w="2736"/>
            <w:vAlign w:val="center"/>
            <w:tcMar>
              <w:top w:w="90" w:type="dxa"/>
              <w:start w:w="90" w:type="dxa"/>
              <w:bottom w:w="90" w:type="dxa"/>
              <w:end w:w="90" w:type="dxa"/>
            </w:tcMar>
          </w:tcPr>
          <w:p>
            <w:pPr>
              <w:spacing w:after="0" w:line="245" w:lineRule="auto"/>
            </w:pPr>
            <w:r>
              <w:rPr>
                <w:rFonts w:ascii="DejaVu Sans" w:hAnsi="DejaVu Sans" w:eastAsia="DejaVu Sans"/>
                <w:sz w:val="17"/>
              </w:rPr>
              <w:t>ROS_DOMAIN_ID và network host; chưa nghiệm thu</w:t>
            </w:r>
          </w:p>
        </w:tc>
      </w:tr>
      <w:tr>
        <w:tc>
          <w:tcPr>
            <w:tcW w:type="dxa" w:w="2880"/>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Ảnh mẫu nỉ thật</w:t>
            </w:r>
          </w:p>
        </w:tc>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artifacts/phan_tich_anh/mau_vai_ghe_goc.jpg</w:t>
            </w:r>
          </w:p>
        </w:tc>
        <w:tc>
          <w:tcPr>
            <w:tcW w:type="dxa" w:w="27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Nguồn hình học chỉ là ảnh, không phải scan 3D</w:t>
            </w:r>
          </w:p>
        </w:tc>
      </w:tr>
    </w:tbl>
    <w:p>
      <w:pPr>
        <w:spacing w:after="40"/>
      </w:pPr>
    </w:p>
    <w:p>
      <w:pPr>
        <w:pStyle w:val="Heading1"/>
      </w:pPr>
      <w:r>
        <w:t>Phụ lục F Bằng chứng đường dẫn và số dòng</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1"/>
            <w:vAlign w:val="center"/>
            <w:shd w:fill="17365D"/>
            <w:tcMar>
              <w:top w:w="90" w:type="dxa"/>
              <w:start w:w="90" w:type="dxa"/>
              <w:bottom w:w="90" w:type="dxa"/>
              <w:end w:w="90" w:type="dxa"/>
            </w:tcMar>
          </w:tcPr>
          <w:p>
            <w:pPr>
              <w:jc w:val="center"/>
            </w:pPr>
            <w:r>
              <w:rPr>
                <w:b/>
                <w:color w:val="FFFFFF"/>
                <w:sz w:val="17"/>
              </w:rPr>
              <w:t>Kết luận</w:t>
            </w:r>
          </w:p>
        </w:tc>
        <w:tc>
          <w:tcPr>
            <w:tcW w:type="dxa" w:w="6336"/>
            <w:vAlign w:val="center"/>
            <w:shd w:fill="17365D"/>
            <w:tcMar>
              <w:top w:w="90" w:type="dxa"/>
              <w:start w:w="90" w:type="dxa"/>
              <w:bottom w:w="90" w:type="dxa"/>
              <w:end w:w="90" w:type="dxa"/>
            </w:tcMar>
          </w:tcPr>
          <w:p>
            <w:pPr>
              <w:jc w:val="center"/>
            </w:pPr>
            <w:r>
              <w:rPr>
                <w:b/>
                <w:color w:val="FFFFFF"/>
                <w:sz w:val="17"/>
              </w:rPr>
              <w:t>Bằng chứng</w:t>
            </w:r>
          </w:p>
        </w:tc>
      </w:tr>
      <w:tr>
        <w:tc>
          <w:tcPr>
            <w:tcW w:type="dxa" w:w="3311"/>
            <w:vAlign w:val="center"/>
            <w:tcMar>
              <w:top w:w="90" w:type="dxa"/>
              <w:start w:w="90" w:type="dxa"/>
              <w:bottom w:w="90" w:type="dxa"/>
              <w:end w:w="90" w:type="dxa"/>
            </w:tcMar>
          </w:tcPr>
          <w:p>
            <w:pPr>
              <w:spacing w:after="0" w:line="245" w:lineRule="auto"/>
            </w:pPr>
            <w:r>
              <w:rPr>
                <w:rFonts w:ascii="DejaVu Sans" w:hAnsi="DejaVu Sans" w:eastAsia="DejaVu Sans"/>
                <w:sz w:val="17"/>
              </w:rPr>
              <w:t>Stage mặc định</w:t>
            </w:r>
          </w:p>
        </w:tc>
        <w:tc>
          <w:tcPr>
            <w:tcW w:type="dxa" w:w="6336"/>
            <w:vAlign w:val="center"/>
            <w:tcMar>
              <w:top w:w="90" w:type="dxa"/>
              <w:start w:w="90" w:type="dxa"/>
              <w:bottom w:w="90" w:type="dxa"/>
              <w:end w:w="90" w:type="dxa"/>
            </w:tcMar>
          </w:tcPr>
          <w:p>
            <w:pPr>
              <w:spacing w:after="0" w:line="245" w:lineRule="auto"/>
            </w:pPr>
            <w:r>
              <w:rPr>
                <w:rFonts w:ascii="DejaVu Sans" w:hAnsi="DejaVu Sans" w:eastAsia="DejaVu Sans"/>
                <w:sz w:val="17"/>
              </w:rPr>
              <w:t>scripts/open_stage.py:17–23; start_isaac.sh:125</w:t>
            </w:r>
          </w:p>
        </w:tc>
      </w:tr>
      <w:tr>
        <w:tc>
          <w:tcPr>
            <w:tcW w:type="dxa" w:w="331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Tự nạp UI fabric feed</w:t>
            </w:r>
          </w:p>
        </w:tc>
        <w:tc>
          <w:tcPr>
            <w:tcW w:type="dxa" w:w="63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scripts/open_stage.py:54–63</w:t>
            </w:r>
          </w:p>
        </w:tc>
      </w:tr>
      <w:tr>
        <w:tc>
          <w:tcPr>
            <w:tcW w:type="dxa" w:w="3311"/>
            <w:vAlign w:val="center"/>
            <w:tcMar>
              <w:top w:w="90" w:type="dxa"/>
              <w:start w:w="90" w:type="dxa"/>
              <w:bottom w:w="90" w:type="dxa"/>
              <w:end w:w="90" w:type="dxa"/>
            </w:tcMar>
          </w:tcPr>
          <w:p>
            <w:pPr>
              <w:spacing w:after="0" w:line="245" w:lineRule="auto"/>
            </w:pPr>
            <w:r>
              <w:rPr>
                <w:rFonts w:ascii="DejaVu Sans" w:hAnsi="DejaVu Sans" w:eastAsia="DejaVu Sans"/>
                <w:sz w:val="17"/>
              </w:rPr>
              <w:t>Planner synthetic</w:t>
            </w:r>
          </w:p>
        </w:tc>
        <w:tc>
          <w:tcPr>
            <w:tcW w:type="dxa" w:w="6336"/>
            <w:vAlign w:val="center"/>
            <w:tcMar>
              <w:top w:w="90" w:type="dxa"/>
              <w:start w:w="90" w:type="dxa"/>
              <w:bottom w:w="90" w:type="dxa"/>
              <w:end w:w="90" w:type="dxa"/>
            </w:tcMar>
          </w:tcPr>
          <w:p>
            <w:pPr>
              <w:spacing w:after="0" w:line="245" w:lineRule="auto"/>
            </w:pPr>
            <w:r>
              <w:rPr>
                <w:rFonts w:ascii="DejaVu Sans" w:hAnsi="DejaVu Sans" w:eastAsia="DejaVu Sans"/>
                <w:sz w:val="17"/>
              </w:rPr>
              <w:t>src/cutting/path_planner.py:50–73, 178–207, 210–287</w:t>
            </w:r>
          </w:p>
        </w:tc>
      </w:tr>
      <w:tr>
        <w:tc>
          <w:tcPr>
            <w:tcW w:type="dxa" w:w="331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Bake wheel/Z/controller/cloth</w:t>
            </w:r>
          </w:p>
        </w:tc>
        <w:tc>
          <w:tcPr>
            <w:tcW w:type="dxa" w:w="63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scripts/cutting/17_rebuild_compliant_felt.py:577–669</w:t>
            </w:r>
          </w:p>
        </w:tc>
      </w:tr>
      <w:tr>
        <w:tc>
          <w:tcPr>
            <w:tcW w:type="dxa" w:w="3311"/>
            <w:vAlign w:val="center"/>
            <w:tcMar>
              <w:top w:w="90" w:type="dxa"/>
              <w:start w:w="90" w:type="dxa"/>
              <w:bottom w:w="90" w:type="dxa"/>
              <w:end w:w="90" w:type="dxa"/>
            </w:tcMar>
          </w:tcPr>
          <w:p>
            <w:pPr>
              <w:spacing w:after="0" w:line="245" w:lineRule="auto"/>
            </w:pPr>
            <w:r>
              <w:rPr>
                <w:rFonts w:ascii="DejaVu Sans" w:hAnsi="DejaVu Sans" w:eastAsia="DejaVu Sans"/>
                <w:sz w:val="17"/>
              </w:rPr>
              <w:t>ROS topics/QoS</w:t>
            </w:r>
          </w:p>
        </w:tc>
        <w:tc>
          <w:tcPr>
            <w:tcW w:type="dxa" w:w="6336"/>
            <w:vAlign w:val="center"/>
            <w:tcMar>
              <w:top w:w="90" w:type="dxa"/>
              <w:start w:w="90" w:type="dxa"/>
              <w:bottom w:w="90" w:type="dxa"/>
              <w:end w:w="90" w:type="dxa"/>
            </w:tcMar>
          </w:tcPr>
          <w:p>
            <w:pPr>
              <w:spacing w:after="0" w:line="245" w:lineRule="auto"/>
            </w:pPr>
            <w:r>
              <w:rPr>
                <w:rFonts w:ascii="DejaVu Sans" w:hAnsi="DejaVu Sans" w:eastAsia="DejaVu Sans"/>
                <w:sz w:val="17"/>
              </w:rPr>
              <w:t>scripts/jetson_light/07_isaac_ros2_light_bridge.py:20–23, 37–82</w:t>
            </w:r>
          </w:p>
        </w:tc>
      </w:tr>
      <w:tr>
        <w:tc>
          <w:tcPr>
            <w:tcW w:type="dxa" w:w="331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Jetson threshold</w:t>
            </w:r>
          </w:p>
        </w:tc>
        <w:tc>
          <w:tcPr>
            <w:tcW w:type="dxa" w:w="63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scripts/jetson_light/08_jetson_light_controller.py:32–59</w:t>
            </w:r>
          </w:p>
        </w:tc>
      </w:tr>
      <w:tr>
        <w:tc>
          <w:tcPr>
            <w:tcW w:type="dxa" w:w="3311"/>
            <w:vAlign w:val="center"/>
            <w:tcMar>
              <w:top w:w="90" w:type="dxa"/>
              <w:start w:w="90" w:type="dxa"/>
              <w:bottom w:w="90" w:type="dxa"/>
              <w:end w:w="90" w:type="dxa"/>
            </w:tcMar>
          </w:tcPr>
          <w:p>
            <w:pPr>
              <w:spacing w:after="0" w:line="245" w:lineRule="auto"/>
            </w:pPr>
            <w:r>
              <w:rPr>
                <w:rFonts w:ascii="DejaVu Sans" w:hAnsi="DejaVu Sans" w:eastAsia="DejaVu Sans"/>
                <w:sz w:val="17"/>
              </w:rPr>
              <w:t>Live controller collision prevention một phần</w:t>
            </w:r>
          </w:p>
        </w:tc>
        <w:tc>
          <w:tcPr>
            <w:tcW w:type="dxa" w:w="6336"/>
            <w:vAlign w:val="center"/>
            <w:tcMar>
              <w:top w:w="90" w:type="dxa"/>
              <w:start w:w="90" w:type="dxa"/>
              <w:bottom w:w="90" w:type="dxa"/>
              <w:end w:w="90" w:type="dxa"/>
            </w:tcMar>
          </w:tcPr>
          <w:p>
            <w:pPr>
              <w:spacing w:after="0" w:line="245" w:lineRule="auto"/>
            </w:pPr>
            <w:r>
              <w:rPr>
                <w:rFonts w:ascii="DejaVu Sans" w:hAnsi="DejaVu Sans" w:eastAsia="DejaVu Sans"/>
                <w:sz w:val="17"/>
              </w:rPr>
              <w:t>06_live_automatic_light_control.py:111–124; 06_daylight_sensor_simulation.py:223–256</w:t>
            </w:r>
          </w:p>
        </w:tc>
      </w:tr>
      <w:tr>
        <w:tc>
          <w:tcPr>
            <w:tcW w:type="dxa" w:w="331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Physics limitation</w:t>
            </w:r>
          </w:p>
        </w:tc>
        <w:tc>
          <w:tcPr>
            <w:tcW w:type="dxa" w:w="63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docs/PHYSX_FELT_SETUP.md:8–21, 183–189</w:t>
            </w:r>
          </w:p>
        </w:tc>
      </w:tr>
      <w:tr>
        <w:tc>
          <w:tcPr>
            <w:tcW w:type="dxa" w:w="3311"/>
            <w:vAlign w:val="center"/>
            <w:tcMar>
              <w:top w:w="90" w:type="dxa"/>
              <w:start w:w="90" w:type="dxa"/>
              <w:bottom w:w="90" w:type="dxa"/>
              <w:end w:w="90" w:type="dxa"/>
            </w:tcMar>
          </w:tcPr>
          <w:p>
            <w:pPr>
              <w:spacing w:after="0" w:line="245" w:lineRule="auto"/>
            </w:pPr>
            <w:r>
              <w:rPr>
                <w:rFonts w:ascii="DejaVu Sans" w:hAnsi="DejaVu Sans" w:eastAsia="DejaVu Sans"/>
                <w:sz w:val="17"/>
              </w:rPr>
              <w:t>Namespace mismatch</w:t>
            </w:r>
          </w:p>
        </w:tc>
        <w:tc>
          <w:tcPr>
            <w:tcW w:type="dxa" w:w="6336"/>
            <w:vAlign w:val="center"/>
            <w:tcMar>
              <w:top w:w="90" w:type="dxa"/>
              <w:start w:w="90" w:type="dxa"/>
              <w:bottom w:w="90" w:type="dxa"/>
              <w:end w:w="90" w:type="dxa"/>
            </w:tcMar>
          </w:tcPr>
          <w:p>
            <w:pPr>
              <w:spacing w:after="0" w:line="245" w:lineRule="auto"/>
            </w:pPr>
            <w:r>
              <w:rPr>
                <w:rFonts w:ascii="DejaVu Sans" w:hAnsi="DejaVu Sans" w:eastAsia="DejaVu Sans"/>
                <w:sz w:val="17"/>
              </w:rPr>
              <w:t>scenes/fabric_feed_cutting_world.usda:2507 trở đi; relationship tại 2632–2641 và 2781–2782</w:t>
            </w:r>
          </w:p>
        </w:tc>
      </w:tr>
      <w:tr>
        <w:tc>
          <w:tcPr>
            <w:tcW w:type="dxa" w:w="3311"/>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Candidate equals main</w:t>
            </w:r>
          </w:p>
        </w:tc>
        <w:tc>
          <w:tcPr>
            <w:tcW w:type="dxa" w:w="6336"/>
            <w:vAlign w:val="center"/>
            <w:tcMar>
              <w:top w:w="90" w:type="dxa"/>
              <w:start w:w="90" w:type="dxa"/>
              <w:bottom w:w="90" w:type="dxa"/>
              <w:end w:w="90" w:type="dxa"/>
            </w:tcMar>
            <w:shd w:fill="F3F6FA"/>
          </w:tcPr>
          <w:p>
            <w:pPr>
              <w:spacing w:after="0" w:line="245" w:lineRule="auto"/>
            </w:pPr>
            <w:r>
              <w:rPr>
                <w:rFonts w:ascii="DejaVu Sans" w:hAnsi="DejaVu Sans" w:eastAsia="DejaVu Sans"/>
                <w:sz w:val="17"/>
              </w:rPr>
              <w:t>SHA-256 650a7f525167b2ca757cacbfc8704240a969317cd6bbe9fa9cba039a6b982b44</w:t>
            </w:r>
          </w:p>
        </w:tc>
      </w:tr>
    </w:tbl>
    <w:p>
      <w:pPr>
        <w:spacing w:after="40"/>
      </w:pPr>
    </w:p>
    <w:p>
      <w:pPr>
        <w:pStyle w:val="Heading1"/>
      </w:pPr>
      <w:r>
        <w:t>Phụ lục G Thông tin chưa xác định</w:t>
      </w:r>
    </w:p>
    <w:p>
      <w:pPr>
        <w:pStyle w:val="ListBullet"/>
      </w:pPr>
      <w:r>
        <w:t>Không xác định lịch sử commit, branch, tác giả thay đổi hoặc task cuối vì .git không hợp lệ.</w:t>
      </w:r>
    </w:p>
    <w:p>
      <w:pPr>
        <w:pStyle w:val="ListBullet"/>
      </w:pPr>
      <w:r>
        <w:t>Không xác định chính xác NVIDIA driver, CUDA, Python ABI và dependency versions ngoài mô tả image.</w:t>
      </w:r>
    </w:p>
    <w:p>
      <w:pPr>
        <w:pStyle w:val="ListBullet"/>
      </w:pPr>
      <w:r>
        <w:t>Không đọc được nội dung ba core dump và một phần .isaac_cache do quyền truy cập.</w:t>
      </w:r>
    </w:p>
    <w:p>
      <w:pPr>
        <w:pStyle w:val="ListBullet"/>
      </w:pPr>
      <w:r>
        <w:t>Không xác định calibration camera thật, TF, kích thước máy thật, encoder, motor driver, PLC và e-stop.</w:t>
      </w:r>
    </w:p>
    <w:p>
      <w:pPr>
        <w:pStyle w:val="ListBullet"/>
      </w:pPr>
      <w:r>
        <w:t>Không có bằng chứng Jetson thật đã kết nối hoặc ROS 2 topic đã trao đổi trên mạng.</w:t>
      </w:r>
    </w:p>
    <w:p>
      <w:pPr>
        <w:pStyle w:val="ListBullet"/>
      </w:pPr>
      <w:r>
        <w:t>Không có bằng chứng scene main đã được kiểm tra lại sau khi namespace đổi từ FeedHead/CuttingHead/Vision sang AirTable.</w:t>
      </w:r>
    </w:p>
    <w:p>
      <w:pPr>
        <w:pStyle w:val="ListBullet"/>
      </w:pPr>
      <w:r>
        <w:t>Không xác định file Blender có phải nguồn hình học chính hay chỉ bản thử.</w:t>
      </w:r>
    </w:p>
    <w:p>
      <w:pPr>
        <w:pStyle w:val="Heading1"/>
      </w:pPr>
      <w:r>
        <w:t>Phụ lục H Prompt khởi tạo Codex trên máy mới</w:t>
      </w:r>
    </w:p>
    <w:p>
      <w:pPr>
        <w:pStyle w:val="NoSpacing"/>
        <w:spacing w:after="120"/>
        <w:ind w:left="360"/>
      </w:pPr>
      <w:r>
        <w:rPr>
          <w:rFonts w:ascii="DejaVu Sans Mono" w:hAnsi="DejaVu Sans Mono" w:eastAsia="DejaVu Sans Mono"/>
          <w:sz w:val="17"/>
        </w:rPr>
        <w:t>Bạn đang tiếp nhận dự án NVIDIA Isaac Sim tại project root đang mở. Trước khi làm bất kỳ thay đổi nào, hãy đọc toàn bộ tài liệu NVIDIA_ISAAC_SIM_COMPLETE_PROJECT_HANDOVER.docx và đối chiếu mọi kết luận với repository hiện tại.</w:t>
        <w:br/>
        <w:br/>
        <w:t>Hãy xác định project root thực tế, kiểm kê file và kiểm tra stage mặc định từ start_isaac.sh cùng scripts/open_stage.py. Stage mặc định tại thời điểm bàn giao là scenes/fabric_feed_cutting_world.usda, nhưng bạn không được giả định điều này nếu code đã đổi. Đặc biệt kiểm tra namespace Prim: tài liệu phát hiện scene hiện tại dùng /World/AirTable trong khi nhiều script và relationship cũ dùng /World/FeedHead, /World/CuttingHead và /World/Vision.</w:t>
        <w:br/>
        <w:br/>
        <w:t>Phân biệt rõ bốn cơ chế: script tạo hoặc nâng cấp scene; planner offline; USD/USDC time-sample playback; và controller runtime. Không gọi time samples đã bake là controller hardware. Không coi custom vision attributes là kết quả camera thật. Giữ nguyên nhãn synthetic, assumed, provisional, uncalibrated và unverified.</w:t>
        <w:br/>
        <w:br/>
        <w:t>Không sửa file, scene, kiến trúc hoặc tạo adapter nếu người dùng chưa yêu cầu cụ thể. Không chạy script có thể Save/Export hoặc tạo output chỉ để kiểm tra. Không tự ý triển khai Jetson, ROS 2, vision, safety hoặc machine control. Khi có yêu cầu tích hợp Jetson, trước hết lập lại ownership matrix cho từng Prim/attribute và bảo đảm chỉ một writer. Không cho Jetson ghi trực tiếp vào attribute đang có time samples hoặc PhysX drive nếu chưa có external-control mode, arbitration, watchdog và interlock.</w:t>
        <w:br/>
        <w:br/>
        <w:t>Khi tài liệu khác code, ưu tiên kiểm tra code và scene thực tế, báo cáo sai khác kèm file, function và dòng. Nếu cần tiếp tục phát triển, trình bày phạm vi, rủi ro và file dự kiến thay đổi rồi chờ yêu cầu cụ thể của người dùng.</w:t>
      </w:r>
    </w:p>
    <w:p>
      <w:pPr>
        <w:pStyle w:val="Heading1"/>
      </w:pPr>
      <w:r>
        <w:t>Kiểm tra chất lượng và giới hạn kiểm toán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031"/>
            <w:vAlign w:val="center"/>
            <w:shd w:fill="17365D"/>
            <w:tcMar>
              <w:top w:w="90" w:type="dxa"/>
              <w:start w:w="90" w:type="dxa"/>
              <w:bottom w:w="90" w:type="dxa"/>
              <w:end w:w="90" w:type="dxa"/>
            </w:tcMar>
          </w:tcPr>
          <w:p>
            <w:pPr>
              <w:jc w:val="center"/>
            </w:pPr>
            <w:r>
              <w:rPr>
                <w:b/>
                <w:color w:val="FFFFFF"/>
                <w:sz w:val="18"/>
              </w:rPr>
              <w:t>Hạng mục</w:t>
            </w:r>
          </w:p>
        </w:tc>
        <w:tc>
          <w:tcPr>
            <w:tcW w:type="dxa" w:w="5616"/>
            <w:vAlign w:val="center"/>
            <w:shd w:fill="17365D"/>
            <w:tcMar>
              <w:top w:w="90" w:type="dxa"/>
              <w:start w:w="90" w:type="dxa"/>
              <w:bottom w:w="90" w:type="dxa"/>
              <w:end w:w="90" w:type="dxa"/>
            </w:tcMar>
          </w:tcPr>
          <w:p>
            <w:pPr>
              <w:jc w:val="center"/>
            </w:pPr>
            <w:r>
              <w:rPr>
                <w:b/>
                <w:color w:val="FFFFFF"/>
                <w:sz w:val="18"/>
              </w:rPr>
              <w:t>Kết quả</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8"/>
              </w:rPr>
              <w:t>Project root</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8"/>
              </w:rPr>
              <w:t>Đã xác nhận</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Kiểm kê file ngoài cache</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Đã hoàn thành</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8"/>
              </w:rPr>
              <w:t>File không đọc được</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8"/>
              </w:rPr>
              <w:t>Ba core dump và một phần .isaac_cache</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USD hierarchy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Đã parse toàn bộ USDA; USDC qua metadata/code/reference</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8"/>
              </w:rPr>
              <w:t>Interaction/data flow</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8"/>
              </w:rPr>
              <w:t>Đã mô tả theo bằng chứng</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Control ownership Jetson</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Đã lập bảng bắt buộc</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8"/>
              </w:rPr>
              <w:t>Runtime execution</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8"/>
              </w:rPr>
              <w:t>Không chạy để giữ read-only</w:t>
            </w:r>
          </w:p>
        </w:tc>
      </w:tr>
      <w:tr>
        <w:tc>
          <w:tcPr>
            <w:tcW w:type="dxa" w:w="4031"/>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Git history</w:t>
            </w:r>
          </w:p>
        </w:tc>
        <w:tc>
          <w:tcPr>
            <w:tcW w:type="dxa" w:w="5616"/>
            <w:vAlign w:val="center"/>
            <w:tcMar>
              <w:top w:w="90" w:type="dxa"/>
              <w:start w:w="90" w:type="dxa"/>
              <w:bottom w:w="90" w:type="dxa"/>
              <w:end w:w="90" w:type="dxa"/>
            </w:tcMar>
            <w:shd w:fill="F3F6FA"/>
          </w:tcPr>
          <w:p>
            <w:pPr>
              <w:spacing w:after="0" w:line="245" w:lineRule="auto"/>
            </w:pPr>
            <w:r>
              <w:rPr>
                <w:rFonts w:ascii="DejaVu Sans" w:hAnsi="DejaVu Sans" w:eastAsia="DejaVu Sans"/>
                <w:sz w:val="18"/>
              </w:rPr>
              <w:t>Không thể vì .git không hợp lệ</w:t>
            </w:r>
          </w:p>
        </w:tc>
      </w:tr>
      <w:tr>
        <w:tc>
          <w:tcPr>
            <w:tcW w:type="dxa" w:w="4031"/>
            <w:vAlign w:val="center"/>
            <w:tcMar>
              <w:top w:w="90" w:type="dxa"/>
              <w:start w:w="90" w:type="dxa"/>
              <w:bottom w:w="90" w:type="dxa"/>
              <w:end w:w="90" w:type="dxa"/>
            </w:tcMar>
          </w:tcPr>
          <w:p>
            <w:pPr>
              <w:spacing w:after="0" w:line="245" w:lineRule="auto"/>
            </w:pPr>
            <w:r>
              <w:rPr>
                <w:rFonts w:ascii="DejaVu Sans" w:hAnsi="DejaVu Sans" w:eastAsia="DejaVu Sans"/>
                <w:sz w:val="18"/>
              </w:rPr>
              <w:t>Word render</w:t>
            </w:r>
          </w:p>
        </w:tc>
        <w:tc>
          <w:tcPr>
            <w:tcW w:type="dxa" w:w="5616"/>
            <w:vAlign w:val="center"/>
            <w:tcMar>
              <w:top w:w="90" w:type="dxa"/>
              <w:start w:w="90" w:type="dxa"/>
              <w:bottom w:w="90" w:type="dxa"/>
              <w:end w:w="90" w:type="dxa"/>
            </w:tcMar>
          </w:tcPr>
          <w:p>
            <w:pPr>
              <w:spacing w:after="0" w:line="245" w:lineRule="auto"/>
            </w:pPr>
            <w:r>
              <w:rPr>
                <w:rFonts w:ascii="DejaVu Sans" w:hAnsi="DejaVu Sans" w:eastAsia="DejaVu Sans"/>
                <w:sz w:val="18"/>
              </w:rPr>
              <w:t>Đã render và kiểm tra trực quan toàn bộ 98 trang; không có clipping, overlap hoặc bảng hỏng</w:t>
            </w:r>
          </w:p>
        </w:tc>
      </w:tr>
    </w:tbl>
    <w:p>
      <w:pPr>
        <w:spacing w:after="40"/>
      </w:pP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NVIDIA Isaac Sim project handover  |  Read-only audit  |  23/10/2026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eastAsia="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eastAsia="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eastAsia="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DejaVu Sans" w:hAnsi="DejaVu Sans" w:eastAsia="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DejaVu Sans" w:hAnsi="DejaVu Sans" w:eastAsia="DejaVu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Isaac Sim Complete Project Handover</dc:title>
  <dc:subject>Read-only source audit and Jetson control ownership map</dc:subject>
  <dc:creator>Codex technical audit</dc:creator>
  <cp:keywords>Isaac Sim, USD, Jetson, ROS 2, control ownership, handover</cp:keywords>
  <dc:description>generated by python-docx</dc:description>
  <cp:lastModifiedBy/>
  <cp:revision>1</cp:revision>
  <dcterms:created xsi:type="dcterms:W3CDTF">2013-12-23T23:15:00Z</dcterms:created>
  <dcterms:modified xsi:type="dcterms:W3CDTF">2013-12-23T23:15:00Z</dcterms:modified>
  <cp:category/>
</cp:coreProperties>
</file>